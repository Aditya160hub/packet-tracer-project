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5080000</wp:posOffset>
            </wp:positionV>
            <wp:extent cx="1320800" cy="128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28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Report</w:t>
            </w:r>
          </w:p>
          <w:p>
            <w:pPr>
              <w:autoSpaceDN w:val="0"/>
              <w:autoSpaceDE w:val="0"/>
              <w:widowControl/>
              <w:spacing w:line="228" w:lineRule="exact" w:before="24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Of</w:t>
            </w:r>
          </w:p>
          <w:p>
            <w:pPr>
              <w:autoSpaceDN w:val="0"/>
              <w:autoSpaceDE w:val="0"/>
              <w:widowControl/>
              <w:spacing w:line="286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Topic</w:t>
            </w:r>
          </w:p>
          <w:p>
            <w:pPr>
              <w:autoSpaceDN w:val="0"/>
              <w:autoSpaceDE w:val="0"/>
              <w:widowControl/>
              <w:spacing w:line="214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0"/>
              </w:rPr>
              <w:t>Edunet Foundation</w:t>
            </w:r>
          </w:p>
          <w:p>
            <w:pPr>
              <w:autoSpaceDN w:val="0"/>
              <w:autoSpaceDE w:val="0"/>
              <w:widowControl/>
              <w:spacing w:line="272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0"/>
              </w:rPr>
              <w:t>AICTE data analytic internship</w:t>
            </w:r>
          </w:p>
          <w:p>
            <w:pPr>
              <w:autoSpaceDN w:val="0"/>
              <w:autoSpaceDE w:val="0"/>
              <w:widowControl/>
              <w:spacing w:line="164" w:lineRule="exact" w:before="1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Submitted</w:t>
            </w:r>
          </w:p>
          <w:p>
            <w:pPr>
              <w:autoSpaceDN w:val="0"/>
              <w:autoSpaceDE w:val="0"/>
              <w:widowControl/>
              <w:spacing w:line="154" w:lineRule="exact" w:before="2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</w:t>
            </w:r>
          </w:p>
          <w:p>
            <w:pPr>
              <w:autoSpaceDN w:val="0"/>
              <w:autoSpaceDE w:val="0"/>
              <w:widowControl/>
              <w:spacing w:line="208" w:lineRule="exact" w:before="274" w:after="0"/>
              <w:ind w:left="0" w:right="320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School of Computer Science and Engineering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325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IILM University, Greater Noida, U.P.</w:t>
            </w:r>
          </w:p>
          <w:p>
            <w:pPr>
              <w:autoSpaceDN w:val="0"/>
              <w:autoSpaceDE w:val="0"/>
              <w:widowControl/>
              <w:spacing w:line="210" w:lineRule="exact" w:before="490" w:after="0"/>
              <w:ind w:left="0" w:right="272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 partial fulfilment of the requirement of degree of</w:t>
            </w:r>
          </w:p>
          <w:p>
            <w:pPr>
              <w:autoSpaceDN w:val="0"/>
              <w:autoSpaceDE w:val="0"/>
              <w:widowControl/>
              <w:spacing w:line="164" w:lineRule="exact" w:before="230" w:after="0"/>
              <w:ind w:left="0" w:right="467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B.Tech CSE</w:t>
            </w:r>
          </w:p>
          <w:p>
            <w:pPr>
              <w:autoSpaceDN w:val="0"/>
              <w:autoSpaceDE w:val="0"/>
              <w:widowControl/>
              <w:spacing w:line="202" w:lineRule="exact" w:before="36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By</w:t>
            </w:r>
          </w:p>
          <w:p>
            <w:pPr>
              <w:autoSpaceDN w:val="0"/>
              <w:autoSpaceDE w:val="0"/>
              <w:widowControl/>
              <w:spacing w:line="162" w:lineRule="exact" w:before="220" w:after="0"/>
              <w:ind w:left="0" w:right="311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Number of Student:25scs1003001266</w:t>
            </w:r>
          </w:p>
          <w:p>
            <w:pPr>
              <w:autoSpaceDN w:val="0"/>
              <w:autoSpaceDE w:val="0"/>
              <w:widowControl/>
              <w:spacing w:line="164" w:lineRule="exact" w:before="2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Name of Student: ADITYA SINGH</w:t>
            </w:r>
          </w:p>
          <w:p>
            <w:pPr>
              <w:autoSpaceDN w:val="0"/>
              <w:autoSpaceDE w:val="0"/>
              <w:widowControl/>
              <w:spacing w:line="162" w:lineRule="exact" w:before="268" w:after="0"/>
              <w:ind w:left="0" w:right="503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Batch: 2cse37</w:t>
            </w:r>
          </w:p>
          <w:p>
            <w:pPr>
              <w:autoSpaceDN w:val="0"/>
              <w:autoSpaceDE w:val="0"/>
              <w:widowControl/>
              <w:spacing w:line="158" w:lineRule="exact" w:before="1868" w:after="0"/>
              <w:ind w:left="0" w:right="551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2026-2027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3771900</wp:posOffset>
            </wp:positionV>
            <wp:extent cx="101600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0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0" w:after="0"/>
              <w:ind w:left="0" w:right="448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CANDIDATE’S DECLARATION</w:t>
            </w:r>
          </w:p>
          <w:p>
            <w:pPr>
              <w:autoSpaceDN w:val="0"/>
              <w:autoSpaceDE w:val="0"/>
              <w:widowControl/>
              <w:spacing w:line="208" w:lineRule="exact" w:before="7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I, Aditya singh do hereby declare that the internship report titled deloitte data analytics job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simulation has been completed by me to fulfil the requirement for the award of the degree of</w:t>
            </w:r>
          </w:p>
          <w:p>
            <w:pPr>
              <w:autoSpaceDN w:val="0"/>
              <w:autoSpaceDE w:val="0"/>
              <w:widowControl/>
              <w:spacing w:line="20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Bachelor of Technology in CSE. All the references have been quoted and I have not taken as</w:t>
            </w:r>
          </w:p>
          <w:p>
            <w:pPr>
              <w:autoSpaceDN w:val="0"/>
              <w:autoSpaceDE w:val="0"/>
              <w:widowControl/>
              <w:spacing w:line="210" w:lineRule="exact" w:before="1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such any material from any other source. I affirm to you that this report is my own and has</w:t>
            </w:r>
          </w:p>
          <w:p>
            <w:pPr>
              <w:autoSpaceDN w:val="0"/>
              <w:autoSpaceDE w:val="0"/>
              <w:widowControl/>
              <w:spacing w:line="210" w:lineRule="exact" w:before="1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not been submitted to any other institute for any degree/diploma requirement and further I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shall be solely responsible for any kind of copyright violation in this regard.</w:t>
            </w:r>
          </w:p>
          <w:p>
            <w:pPr>
              <w:autoSpaceDN w:val="0"/>
              <w:autoSpaceDE w:val="0"/>
              <w:widowControl/>
              <w:spacing w:line="208" w:lineRule="exact" w:before="169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4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2" w:lineRule="exact" w:before="13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3505200</wp:posOffset>
            </wp:positionV>
            <wp:extent cx="1276350" cy="55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5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4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292" w:lineRule="exact" w:before="648" w:after="0"/>
              <w:ind w:left="1342" w:right="136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 am using this opportunity to express my gratitude to everyone who supported me throughout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Internship Program. I am thankful for their aspiring guidance, invaluably constructive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criticism and friendly advice during this work. I am sincerely grateful to them for sharing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their truthful and illuminating views on a number of issues related to this work.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express my gratitude to my parents for their blessings.</w:t>
            </w:r>
          </w:p>
          <w:p>
            <w:pPr>
              <w:autoSpaceDN w:val="0"/>
              <w:autoSpaceDE w:val="0"/>
              <w:widowControl/>
              <w:spacing w:line="210" w:lineRule="exact" w:before="1830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4" w:lineRule="exact" w:before="13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5001" w:type="dxa"/>
              <w:gridCol w:w="1997" w:type="dxa"/>
            </w:tblGrid>
            <w:tr>
              <w:trPr>
                <w:trHeight w:hRule="exact" w:val="356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1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No.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10" w:after="0"/>
                    <w:ind w:left="0" w:right="1688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Name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1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Page Nos.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3.199999999999932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3.199999999999932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exact" w:before="102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Cover Page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3.199999999999932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196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----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1456"/>
                  <w:tcBorders>
                    <w:left w:sz="2.0" w:val="single" w:color="000000"/>
                    <w:top w:sz="3.199999999999932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10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1.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3.199999999999932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04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Candidate’s Declaration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3.199999999999932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346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2.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8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Acknowledgment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10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3.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2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Internship Completion Certificate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3770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11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08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Project Description</w:t>
                  </w:r>
                </w:p>
                <w:p>
                  <w:pPr>
                    <w:autoSpaceDN w:val="0"/>
                    <w:autoSpaceDE w:val="0"/>
                    <w:widowControl/>
                    <w:spacing w:line="162" w:lineRule="exact" w:before="76" w:after="0"/>
                    <w:ind w:left="34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 .1 Introduction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08" w:lineRule="exact" w:before="118" w:after="0"/>
                    <w:ind w:left="34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4.2 Organization Profile</w:t>
                  </w:r>
                </w:p>
                <w:p>
                  <w:pPr>
                    <w:autoSpaceDN w:val="0"/>
                    <w:autoSpaceDE w:val="0"/>
                    <w:widowControl/>
                    <w:spacing w:line="162" w:lineRule="exact" w:before="82" w:after="0"/>
                    <w:ind w:left="33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4.3 Problem Statement</w:t>
                  </w:r>
                </w:p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286" w:lineRule="exact" w:before="46" w:after="0"/>
                    <w:ind w:left="108" w:right="864" w:firstLine="0"/>
                    <w:jc w:val="left"/>
                  </w:pP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4.4 Project Objectives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4.5 Scope of the Project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4.6 Technologies and Tools Used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4.7 System Architecture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4.8 Methodology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4.9 Expected Outcomes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4.10 Certificates of completion and other </w:t>
                  </w:r>
                  <w:r>
                    <w:br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communication mail proof must be attached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326"/>
              </w:trPr>
              <w:tc>
                <w:tcPr>
                  <w:tcW w:type="dxa" w:w="1456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1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5.</w:t>
                  </w:r>
                </w:p>
              </w:tc>
              <w:tc>
                <w:tcPr>
                  <w:tcW w:type="dxa" w:w="5002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8" w:lineRule="exact" w:before="110" w:after="0"/>
                    <w:ind w:left="10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Bibliography/References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top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76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48"/>
              </w:rPr>
              <w:t>PROJECT DESCRIPTION</w:t>
            </w:r>
          </w:p>
          <w:p>
            <w:pPr>
              <w:autoSpaceDN w:val="0"/>
              <w:autoSpaceDE w:val="0"/>
              <w:widowControl/>
              <w:spacing w:line="248" w:lineRule="exact" w:before="56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4.1 Introduction</w:t>
            </w:r>
          </w:p>
          <w:p>
            <w:pPr>
              <w:autoSpaceDN w:val="0"/>
              <w:autoSpaceDE w:val="0"/>
              <w:widowControl/>
              <w:spacing w:line="290" w:lineRule="exact" w:before="396" w:after="0"/>
              <w:ind w:left="1358" w:right="1352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Data Analytics is an important field that involves collecting, processing, analyzing,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interpreting data to identify meaningful patterns and support better decision-making. As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organizations increasingly generate large amounts of data, the ability to manipulate, analyze,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and visualize data has become an essential professional skill.</w:t>
            </w:r>
          </w:p>
          <w:p>
            <w:pPr>
              <w:autoSpaceDN w:val="0"/>
              <w:autoSpaceDE w:val="0"/>
              <w:widowControl/>
              <w:spacing w:line="296" w:lineRule="exact" w:before="234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As part of 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AICTE Internship offered by Edunet Foundation under the VOIS for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Tech Program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, I am undergoing an internship in the field of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Data Analytics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 The internship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commenced on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10 August 2026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and is scheduled to continue until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10 September 2026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 The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internship provides practical exposure to data analytics concepts, tools, techniques, data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visualization, and project-based learning.</w:t>
            </w:r>
          </w:p>
          <w:p>
            <w:pPr>
              <w:autoSpaceDN w:val="0"/>
              <w:autoSpaceDE w:val="0"/>
              <w:widowControl/>
              <w:spacing w:line="292" w:lineRule="exact" w:before="234" w:after="0"/>
              <w:ind w:left="1358" w:right="1366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During the internship, I am learning and applying data analytics techniques through practical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datasets and exercises. The planned activities include HR data analysis using Python,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agriculture data analysis, business and operations data analysis, dataset analysis and report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preparation with LLM assistance, and hands-on learning in data visualization.</w:t>
            </w:r>
          </w:p>
          <w:p>
            <w:pPr>
              <w:autoSpaceDN w:val="0"/>
              <w:autoSpaceDE w:val="0"/>
              <w:widowControl/>
              <w:spacing w:line="296" w:lineRule="exact" w:before="234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is currently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ongoing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, and therefore this report describes the work completed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and learning progress achieved so far, along with the planned project activities and expected</w:t>
            </w:r>
          </w:p>
          <w:p>
            <w:pPr>
              <w:autoSpaceDN w:val="0"/>
              <w:autoSpaceDE w:val="0"/>
              <w:widowControl/>
              <w:spacing w:line="140" w:lineRule="exact" w:before="10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outcomes.</w:t>
            </w:r>
          </w:p>
          <w:p>
            <w:pPr>
              <w:autoSpaceDN w:val="0"/>
              <w:autoSpaceDE w:val="0"/>
              <w:widowControl/>
              <w:spacing w:line="322" w:lineRule="exact" w:before="45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4.2 Organization Profile</w:t>
            </w:r>
          </w:p>
          <w:p>
            <w:pPr>
              <w:autoSpaceDN w:val="0"/>
              <w:autoSpaceDE w:val="0"/>
              <w:widowControl/>
              <w:spacing w:line="290" w:lineRule="exact" w:before="318" w:after="0"/>
              <w:ind w:left="1358" w:right="1352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Edunet Foundation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is the organization providing the internship under 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AICTE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Internship Program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, leveraging 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VOIS for Tech Program of Vodafone Idea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Foundation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. The internship focuses on developing foundational and market-relevant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technical skills through an e-learning and project-based learning environment.</w:t>
            </w:r>
          </w:p>
          <w:p>
            <w:pPr>
              <w:autoSpaceDN w:val="0"/>
              <w:autoSpaceDE w:val="0"/>
              <w:widowControl/>
              <w:spacing w:line="290" w:lineRule="exact" w:before="244" w:after="0"/>
              <w:ind w:left="1358" w:right="1368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VOIS for Tech platform provides learners with access to curated technical courses,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guidance from industry experts, masterclasses, and opportunities to work on practical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challenges. The internship also provides mentor guidance throughout the project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development process.</w:t>
            </w:r>
          </w:p>
          <w:p>
            <w:pPr>
              <w:autoSpaceDN w:val="0"/>
              <w:autoSpaceDE w:val="0"/>
              <w:widowControl/>
              <w:spacing w:line="294" w:lineRule="exact" w:before="236" w:after="0"/>
              <w:ind w:left="1358" w:right="1364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internship structure includes weekly sessions covering different areas of Data Analytics.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planned training progresses from introductory concepts to practical analysis of HR,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agriculture, business, and operations datasets, followed by project completion and</w:t>
            </w:r>
          </w:p>
          <w:p>
            <w:pPr>
              <w:autoSpaceDN w:val="0"/>
              <w:autoSpaceDE w:val="0"/>
              <w:widowControl/>
              <w:spacing w:line="164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submission.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6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4.3 Problem Statement</w:t>
            </w:r>
          </w:p>
          <w:p>
            <w:pPr>
              <w:autoSpaceDN w:val="0"/>
              <w:autoSpaceDE w:val="0"/>
              <w:widowControl/>
              <w:spacing w:line="210" w:lineRule="exact" w:before="4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Organizations generate data from various business activities, but raw data by itself does not</w:t>
            </w:r>
          </w:p>
          <w:p>
            <w:pPr>
              <w:autoSpaceDN w:val="0"/>
              <w:autoSpaceDE w:val="0"/>
              <w:widowControl/>
              <w:spacing w:line="208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provide sufficient insight for effective decision-making. Data needs to be properly cleaned,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manipulated, analyzed, and visualized before meaningful conclusions can be obtained.</w:t>
            </w:r>
          </w:p>
          <w:p>
            <w:pPr>
              <w:autoSpaceDN w:val="0"/>
              <w:autoSpaceDE w:val="0"/>
              <w:widowControl/>
              <w:spacing w:line="208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primary problem addressed during this internship is to understand how raw datasets can</w:t>
            </w:r>
          </w:p>
          <w:p>
            <w:pPr>
              <w:autoSpaceDN w:val="0"/>
              <w:autoSpaceDE w:val="0"/>
              <w:widowControl/>
              <w:spacing w:line="210" w:lineRule="exact" w:before="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be transformed into useful information through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data manipulation, analysis, and</w:t>
            </w:r>
          </w:p>
          <w:p>
            <w:pPr>
              <w:autoSpaceDN w:val="0"/>
              <w:autoSpaceDE w:val="0"/>
              <w:widowControl/>
              <w:spacing w:line="204" w:lineRule="exact" w:before="9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visualization techniques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  <w:p>
            <w:pPr>
              <w:autoSpaceDN w:val="0"/>
              <w:autoSpaceDE w:val="0"/>
              <w:widowControl/>
              <w:spacing w:line="210" w:lineRule="exact" w:before="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project-based activities aim to provide practical experience in analyzing datasets from</w:t>
            </w:r>
          </w:p>
          <w:p>
            <w:pPr>
              <w:autoSpaceDN w:val="0"/>
              <w:autoSpaceDE w:val="0"/>
              <w:widowControl/>
              <w:spacing w:line="210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different domains such as HR, agriculture, business, and operations. The analysis involves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identifying relevant patterns, trends, relationships, and insights that can be communicated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through appropriate reports and visualizations.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4.4 Project Objectives</w:t>
            </w:r>
          </w:p>
          <w:p>
            <w:pPr>
              <w:autoSpaceDN w:val="0"/>
              <w:autoSpaceDE w:val="0"/>
              <w:widowControl/>
              <w:spacing w:line="208" w:lineRule="exact" w:before="39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major objectives of the internship project are: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7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1.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understand the fundamental concepts of Data Analytics.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2.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develop practical skills in data collection, processing, and manipulation.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3.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learn how to work with datasets using Python.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4.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understand techniques for cleaning and preparing datasets for analysis.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5.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perform exploratory analysis on different types of datasets.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6.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learn and apply data visualization techniques.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7.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represent analytical findings using suitable charts and graphical representations.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8.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analyze HR, agriculture, business, and operations-related datasets.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9.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use LLM assistance appropriately during dataset analysis and report preparation.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10. To develop the ability to convert raw data into meaningful insights.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11. To improve analytical thinking and problem-solving skills.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12. To complete a project based on the knowledge gained during the internship.</w:t>
            </w:r>
          </w:p>
          <w:p>
            <w:pPr>
              <w:autoSpaceDN w:val="0"/>
              <w:autoSpaceDE w:val="0"/>
              <w:widowControl/>
              <w:spacing w:line="322" w:lineRule="exact" w:before="41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4.5 Scope of the Project</w:t>
            </w:r>
          </w:p>
          <w:p>
            <w:pPr>
              <w:autoSpaceDN w:val="0"/>
              <w:autoSpaceDE w:val="0"/>
              <w:widowControl/>
              <w:spacing w:line="208" w:lineRule="exact" w:before="40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scope of this internship project covers the fundamental and practical aspects of Data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Analytics. The project focuses primarily on understanding datasets, manipulating data,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performing analysis, and presenting findings through visualizations.</w:t>
            </w:r>
          </w:p>
          <w:p>
            <w:pPr>
              <w:autoSpaceDN w:val="0"/>
              <w:autoSpaceDE w:val="0"/>
              <w:widowControl/>
              <w:spacing w:line="210" w:lineRule="exact" w:before="3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activities include: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12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Introduction to Data Analytics concepts, tools, and techniques.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Understanding basic applications of AI and LLMs.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HR data analysis using Python.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81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Agriculture data analysis.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Business and operations data analysis.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Dataset analysis and report preparation.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Learning and applying data visualization techniques.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Project-based learning and discussion with mentors.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Preparation and submission of the final project.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schedule indicates that the project completion and submission activities are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planned toward the end of the internship period.</w:t>
            </w:r>
          </w:p>
          <w:p>
            <w:pPr>
              <w:autoSpaceDN w:val="0"/>
              <w:autoSpaceDE w:val="0"/>
              <w:widowControl/>
              <w:spacing w:line="210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Since the internship is currently ongoing, the scope described in this report represents both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activities already undertaken and the activities planned for completion during the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remaining internship period.</w:t>
            </w:r>
          </w:p>
          <w:p>
            <w:pPr>
              <w:autoSpaceDN w:val="0"/>
              <w:autoSpaceDE w:val="0"/>
              <w:widowControl/>
              <w:spacing w:line="322" w:lineRule="exact" w:before="41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4.6 Technologies and Tools Used</w:t>
            </w:r>
          </w:p>
          <w:p>
            <w:pPr>
              <w:autoSpaceDN w:val="0"/>
              <w:autoSpaceDE w:val="0"/>
              <w:widowControl/>
              <w:spacing w:line="210" w:lineRule="exact" w:before="4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following technologies and tools are relevant to the internship activities described in the</w:t>
            </w:r>
          </w:p>
          <w:p>
            <w:pPr>
              <w:autoSpaceDN w:val="0"/>
              <w:autoSpaceDE w:val="0"/>
              <w:widowControl/>
              <w:spacing w:line="208" w:lineRule="exact" w:before="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internship plan:</w:t>
            </w:r>
          </w:p>
          <w:p>
            <w:pPr>
              <w:autoSpaceDN w:val="0"/>
              <w:autoSpaceDE w:val="0"/>
              <w:widowControl/>
              <w:spacing w:line="248" w:lineRule="exact" w:before="37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1. Python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Python is being used for practical data analysis activities, including the planned HR data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analysis. It provides a flexible environment for manipulating and analyzing datasets.</w:t>
            </w:r>
          </w:p>
          <w:p>
            <w:pPr>
              <w:autoSpaceDN w:val="0"/>
              <w:autoSpaceDE w:val="0"/>
              <w:widowControl/>
              <w:spacing w:line="248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2. Data Visualization Tools and Techniques</w:t>
            </w:r>
          </w:p>
          <w:p>
            <w:pPr>
              <w:autoSpaceDN w:val="0"/>
              <w:autoSpaceDE w:val="0"/>
              <w:widowControl/>
              <w:spacing w:line="208" w:lineRule="exact" w:before="3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 visualization is an important component of the internship. Visualization techniques are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being learned to represent analytical findings through charts and graphical formats.</w:t>
            </w:r>
          </w:p>
          <w:p>
            <w:pPr>
              <w:autoSpaceDN w:val="0"/>
              <w:autoSpaceDE w:val="0"/>
              <w:widowControl/>
              <w:spacing w:line="194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3. VOIS for Tech LMS</w:t>
            </w:r>
          </w:p>
          <w:p>
            <w:pPr>
              <w:autoSpaceDN w:val="0"/>
              <w:autoSpaceDE w:val="0"/>
              <w:widowControl/>
              <w:spacing w:line="210" w:lineRule="exact" w:before="4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VOIS for Tech e-learning platform is used for accessing curated courses and completing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learning activities associated with the internship. The internship offer specifically mentions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access to the VOIS for Tech e-learning platform and completion of courses as part of the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internship.</w:t>
            </w:r>
          </w:p>
          <w:p>
            <w:pPr>
              <w:autoSpaceDN w:val="0"/>
              <w:autoSpaceDE w:val="0"/>
              <w:widowControl/>
              <w:spacing w:line="250" w:lineRule="exact" w:before="3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4. Large Language Models (LLMs)</w:t>
            </w:r>
          </w:p>
          <w:p>
            <w:pPr>
              <w:autoSpaceDN w:val="0"/>
              <w:autoSpaceDE w:val="0"/>
              <w:widowControl/>
              <w:spacing w:line="210" w:lineRule="exact" w:before="37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includes an overview of AI and LLMs and also includes dataset analysis and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report preparation with LLM assistance.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5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5. Datasets</w:t>
            </w:r>
          </w:p>
          <w:p>
            <w:pPr>
              <w:autoSpaceDN w:val="0"/>
              <w:autoSpaceDE w:val="0"/>
              <w:widowControl/>
              <w:spacing w:line="210" w:lineRule="exact" w:before="4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Different datasets are used for practical analysis, including HR, agriculture, business, and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operations-related datasets.</w:t>
            </w:r>
          </w:p>
          <w:p>
            <w:pPr>
              <w:autoSpaceDN w:val="0"/>
              <w:autoSpaceDE w:val="0"/>
              <w:widowControl/>
              <w:spacing w:line="208" w:lineRule="exact" w:before="3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Note: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The exact libraries, software versions, datasets, and visualization platforms used can</w:t>
            </w:r>
          </w:p>
          <w:p>
            <w:pPr>
              <w:autoSpaceDN w:val="0"/>
              <w:autoSpaceDE w:val="0"/>
              <w:widowControl/>
              <w:spacing w:line="210" w:lineRule="exact" w:before="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be updated in this section as the internship progresses and the final project is completed.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4.7 System Architecture</w:t>
            </w:r>
          </w:p>
          <w:p>
            <w:pPr>
              <w:autoSpaceDN w:val="0"/>
              <w:autoSpaceDE w:val="0"/>
              <w:widowControl/>
              <w:spacing w:line="210" w:lineRule="exact" w:before="40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proposed architecture of the Data Analytics project can be represented as a sequence of</w:t>
            </w:r>
          </w:p>
          <w:p>
            <w:pPr>
              <w:autoSpaceDN w:val="0"/>
              <w:autoSpaceDE w:val="0"/>
              <w:widowControl/>
              <w:spacing w:line="210" w:lineRule="exact" w:before="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stages through which raw data is transformed into meaningful information.</w:t>
            </w:r>
          </w:p>
          <w:p>
            <w:pPr>
              <w:autoSpaceDN w:val="0"/>
              <w:autoSpaceDE w:val="0"/>
              <w:widowControl/>
              <w:spacing w:line="204" w:lineRule="exact" w:before="3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Data Source →Data Collection →Data Cleaning →Data Manipulation →Exploratory</w:t>
            </w:r>
          </w:p>
          <w:p>
            <w:pPr>
              <w:autoSpaceDN w:val="0"/>
              <w:autoSpaceDE w:val="0"/>
              <w:widowControl/>
              <w:spacing w:line="204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Data Analysis →Data Visualization →Insight Generation →Report Preparation</w:t>
            </w:r>
          </w:p>
          <w:p>
            <w:pPr>
              <w:autoSpaceDN w:val="0"/>
              <w:autoSpaceDE w:val="0"/>
              <w:widowControl/>
              <w:spacing w:line="248" w:lineRule="exact" w:before="3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Description of the Architecture</w:t>
            </w:r>
          </w:p>
          <w:p>
            <w:pPr>
              <w:autoSpaceDN w:val="0"/>
              <w:autoSpaceDE w:val="0"/>
              <w:widowControl/>
              <w:spacing w:line="160" w:lineRule="exact" w:before="3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1. Data Source:</w:t>
            </w:r>
          </w:p>
          <w:p>
            <w:pPr>
              <w:autoSpaceDN w:val="0"/>
              <w:autoSpaceDE w:val="0"/>
              <w:widowControl/>
              <w:spacing w:line="210" w:lineRule="exact" w:before="36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Datasets related to domains such as HR, agriculture, business, and operations are used as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input.</w:t>
            </w:r>
          </w:p>
          <w:p>
            <w:pPr>
              <w:autoSpaceDN w:val="0"/>
              <w:autoSpaceDE w:val="0"/>
              <w:widowControl/>
              <w:spacing w:line="16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2. Data Collection:</w:t>
            </w:r>
          </w:p>
          <w:p>
            <w:pPr>
              <w:autoSpaceDN w:val="0"/>
              <w:autoSpaceDE w:val="0"/>
              <w:widowControl/>
              <w:spacing w:line="210" w:lineRule="exact" w:before="3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required dataset is obtained and prepared for analysis.</w:t>
            </w:r>
          </w:p>
          <w:p>
            <w:pPr>
              <w:autoSpaceDN w:val="0"/>
              <w:autoSpaceDE w:val="0"/>
              <w:widowControl/>
              <w:spacing w:line="206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3. Data Cleaning:</w:t>
            </w:r>
          </w:p>
          <w:p>
            <w:pPr>
              <w:autoSpaceDN w:val="0"/>
              <w:autoSpaceDE w:val="0"/>
              <w:widowControl/>
              <w:spacing w:line="208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dataset is examined for missing values, duplicate records, inconsistent entries, and other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data-quality issues.</w:t>
            </w:r>
          </w:p>
          <w:p>
            <w:pPr>
              <w:autoSpaceDN w:val="0"/>
              <w:autoSpaceDE w:val="0"/>
              <w:widowControl/>
              <w:spacing w:line="204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4. Data Manipulation:</w:t>
            </w:r>
          </w:p>
          <w:p>
            <w:pPr>
              <w:autoSpaceDN w:val="0"/>
              <w:autoSpaceDE w:val="0"/>
              <w:widowControl/>
              <w:spacing w:line="210" w:lineRule="exact" w:before="3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 is organized and transformed into a suitable structure for analysis.</w:t>
            </w:r>
          </w:p>
          <w:p>
            <w:pPr>
              <w:autoSpaceDN w:val="0"/>
              <w:autoSpaceDE w:val="0"/>
              <w:widowControl/>
              <w:spacing w:line="206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5. Exploratory Data Analysis:</w:t>
            </w:r>
          </w:p>
          <w:p>
            <w:pPr>
              <w:autoSpaceDN w:val="0"/>
              <w:autoSpaceDE w:val="0"/>
              <w:widowControl/>
              <w:spacing w:line="208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dataset is analyzed to understand distributions, relationships, trends, and important</w:t>
            </w:r>
          </w:p>
          <w:p>
            <w:pPr>
              <w:autoSpaceDN w:val="0"/>
              <w:autoSpaceDE w:val="0"/>
              <w:widowControl/>
              <w:spacing w:line="162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variables.</w:t>
            </w:r>
          </w:p>
          <w:p>
            <w:pPr>
              <w:autoSpaceDN w:val="0"/>
              <w:autoSpaceDE w:val="0"/>
              <w:widowControl/>
              <w:spacing w:line="160" w:lineRule="exact" w:before="36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6. Data Visualization:</w:t>
            </w:r>
          </w:p>
          <w:p>
            <w:pPr>
              <w:autoSpaceDN w:val="0"/>
              <w:autoSpaceDE w:val="0"/>
              <w:widowControl/>
              <w:spacing w:line="210" w:lineRule="exact" w:before="3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Charts and graphical representations are created to communicate important findings clearly.</w:t>
            </w:r>
          </w:p>
          <w:p>
            <w:pPr>
              <w:autoSpaceDN w:val="0"/>
              <w:autoSpaceDE w:val="0"/>
              <w:widowControl/>
              <w:spacing w:line="206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7. Insight Generation: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results of the analysis are interpreted to identify useful patterns and observations.</w:t>
            </w:r>
          </w:p>
          <w:p>
            <w:pPr>
              <w:autoSpaceDN w:val="0"/>
              <w:autoSpaceDE w:val="0"/>
              <w:widowControl/>
              <w:spacing w:line="204" w:lineRule="exact" w:before="32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8. Report Preparation:</w:t>
            </w:r>
          </w:p>
          <w:p>
            <w:pPr>
              <w:autoSpaceDN w:val="0"/>
              <w:autoSpaceDE w:val="0"/>
              <w:widowControl/>
              <w:spacing w:line="208" w:lineRule="exact" w:before="3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analysis and findings are documented in a structured report.</w:t>
            </w:r>
          </w:p>
          <w:p>
            <w:pPr>
              <w:autoSpaceDN w:val="0"/>
              <w:autoSpaceDE w:val="0"/>
              <w:widowControl/>
              <w:spacing w:line="320" w:lineRule="exact" w:before="41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4.8 Methodology</w:t>
            </w:r>
          </w:p>
          <w:p>
            <w:pPr>
              <w:autoSpaceDN w:val="0"/>
              <w:autoSpaceDE w:val="0"/>
              <w:widowControl/>
              <w:spacing w:line="210" w:lineRule="exact" w:before="39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 follows a systematic Data Analytics methodology:</w:t>
            </w:r>
          </w:p>
          <w:p>
            <w:pPr>
              <w:autoSpaceDN w:val="0"/>
              <w:autoSpaceDE w:val="0"/>
              <w:widowControl/>
              <w:spacing w:line="250" w:lineRule="exact" w:before="3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1: Understanding the Dataset</w:t>
            </w:r>
          </w:p>
          <w:p>
            <w:pPr>
              <w:autoSpaceDN w:val="0"/>
              <w:autoSpaceDE w:val="0"/>
              <w:widowControl/>
              <w:spacing w:line="208" w:lineRule="exact" w:before="37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first step is to understand the purpose, structure, variables, and characteristics of the</w:t>
            </w:r>
          </w:p>
          <w:p>
            <w:pPr>
              <w:autoSpaceDN w:val="0"/>
              <w:autoSpaceDE w:val="0"/>
              <w:widowControl/>
              <w:spacing w:line="162" w:lineRule="exact" w:before="8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available dataset.</w:t>
            </w:r>
          </w:p>
          <w:p>
            <w:pPr>
              <w:autoSpaceDN w:val="0"/>
              <w:autoSpaceDE w:val="0"/>
              <w:widowControl/>
              <w:spacing w:line="248" w:lineRule="exact" w:before="41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2: Data Preparation</w:t>
            </w:r>
          </w:p>
          <w:p>
            <w:pPr>
              <w:autoSpaceDN w:val="0"/>
              <w:autoSpaceDE w:val="0"/>
              <w:widowControl/>
              <w:spacing w:line="208" w:lineRule="exact" w:before="3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collected data is examined and prepared for further processing. Issues such as missing</w:t>
            </w:r>
          </w:p>
          <w:p>
            <w:pPr>
              <w:autoSpaceDN w:val="0"/>
              <w:autoSpaceDE w:val="0"/>
              <w:widowControl/>
              <w:spacing w:line="164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or inconsistent data are identified.</w:t>
            </w:r>
          </w:p>
          <w:p>
            <w:pPr>
              <w:autoSpaceDN w:val="0"/>
              <w:autoSpaceDE w:val="0"/>
              <w:widowControl/>
              <w:spacing w:line="250" w:lineRule="exact" w:before="4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3: Data Cleaning and Manipulation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data is cleaned and manipulated so that it can be used effectively for analysis. Relevant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columns, records, and variables are selected according to the requirements of the analysis.</w:t>
            </w:r>
          </w:p>
          <w:p>
            <w:pPr>
              <w:autoSpaceDN w:val="0"/>
              <w:autoSpaceDE w:val="0"/>
              <w:widowControl/>
              <w:spacing w:line="250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4: Exploratory Data Analysis</w:t>
            </w:r>
          </w:p>
          <w:p>
            <w:pPr>
              <w:autoSpaceDN w:val="0"/>
              <w:autoSpaceDE w:val="0"/>
              <w:widowControl/>
              <w:spacing w:line="210" w:lineRule="exact" w:before="37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Exploratory analysis is performed to identify trends, patterns, relationships, and significant</w:t>
            </w:r>
          </w:p>
          <w:p>
            <w:pPr>
              <w:autoSpaceDN w:val="0"/>
              <w:autoSpaceDE w:val="0"/>
              <w:widowControl/>
              <w:spacing w:line="164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observations within the dataset.</w:t>
            </w:r>
          </w:p>
          <w:p>
            <w:pPr>
              <w:autoSpaceDN w:val="0"/>
              <w:autoSpaceDE w:val="0"/>
              <w:widowControl/>
              <w:spacing w:line="250" w:lineRule="exact" w:before="4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5: Data Visualization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analyzed information is represented through appropriate charts and visualizations. This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helps communicate complex information in a simpler and more understandable form.</w:t>
            </w:r>
          </w:p>
          <w:p>
            <w:pPr>
              <w:autoSpaceDN w:val="0"/>
              <w:autoSpaceDE w:val="0"/>
              <w:widowControl/>
              <w:spacing w:line="250" w:lineRule="exact" w:before="37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6: Interpretation of Results</w:t>
            </w:r>
          </w:p>
          <w:p>
            <w:pPr>
              <w:autoSpaceDN w:val="0"/>
              <w:autoSpaceDE w:val="0"/>
              <w:widowControl/>
              <w:spacing w:line="210" w:lineRule="exact" w:before="37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visualizations and analytical results are examined to identify meaningful insights from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dataset.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94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7: Report Preparation</w:t>
            </w:r>
          </w:p>
          <w:p>
            <w:pPr>
              <w:autoSpaceDN w:val="0"/>
              <w:autoSpaceDE w:val="0"/>
              <w:widowControl/>
              <w:spacing w:line="290" w:lineRule="exact" w:before="290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analysis process, observations, visualizations, and findings are documented in a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structured report.</w:t>
            </w:r>
          </w:p>
          <w:p>
            <w:pPr>
              <w:autoSpaceDN w:val="0"/>
              <w:autoSpaceDE w:val="0"/>
              <w:widowControl/>
              <w:spacing w:line="250" w:lineRule="exact" w:before="3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8"/>
              </w:rPr>
              <w:t>Step 8: Project Completion</w:t>
            </w:r>
          </w:p>
          <w:p>
            <w:pPr>
              <w:autoSpaceDN w:val="0"/>
              <w:autoSpaceDE w:val="0"/>
              <w:widowControl/>
              <w:spacing w:line="292" w:lineRule="exact" w:before="286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final project will be completed and submitted according to the internship schedule. The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offer letter specifies project completion and submission as part of the later internship</w:t>
            </w:r>
          </w:p>
          <w:p>
            <w:pPr>
              <w:autoSpaceDN w:val="0"/>
              <w:autoSpaceDE w:val="0"/>
              <w:widowControl/>
              <w:spacing w:line="164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activities.</w:t>
            </w:r>
          </w:p>
          <w:p>
            <w:pPr>
              <w:autoSpaceDN w:val="0"/>
              <w:autoSpaceDE w:val="0"/>
              <w:widowControl/>
              <w:spacing w:line="320" w:lineRule="exact" w:before="45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4.9 Expected Outcomes</w:t>
            </w:r>
          </w:p>
          <w:p>
            <w:pPr>
              <w:autoSpaceDN w:val="0"/>
              <w:autoSpaceDE w:val="0"/>
              <w:widowControl/>
              <w:spacing w:line="208" w:lineRule="exact" w:before="40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expected outcomes of this internship project are: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2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1.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Improved understanding of Data Analytics concepts and techniques.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2.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Practical knowledge of working with datasets.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3.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Improved Python-based data analysis skills.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4.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Ability to clean and manipulate datasets.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5.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Understanding of exploratory data analysis.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6.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Ability to create meaningful data visualizations.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7.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Improved interpretation of analytical results.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8.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Practical exposure to HR, agriculture, business, and operations datasets.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90" w:lineRule="exact" w:before="0" w:after="0"/>
              <w:ind w:left="1358" w:right="1872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9.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Understanding of the role of AI and LLMs in data analysis and report preparation.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10. Development of analytical and problem-solving abilities.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11. Experience in preparing a structured data analytics project report.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12. Completion and submission of the internship project as per the prescribed schedule.</w:t>
            </w:r>
          </w:p>
          <w:p>
            <w:pPr>
              <w:autoSpaceDN w:val="0"/>
              <w:autoSpaceDE w:val="0"/>
              <w:widowControl/>
              <w:spacing w:line="292" w:lineRule="exact" w:before="242" w:after="352"/>
              <w:ind w:left="1358" w:right="1384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As the internship is still in progress, these outcomes represent the intended learning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project objectives. The final outcomes will be updated after completion of the remaining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internship activities.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" w:type="dxa"/>
            </w:tblPr>
            <w:tblGrid>
              <w:gridCol w:w="1560" w:type="dxa"/>
              <w:gridCol w:w="2260" w:type="dxa"/>
              <w:gridCol w:w="800" w:type="dxa"/>
              <w:gridCol w:w="2300" w:type="dxa"/>
              <w:gridCol w:w="1060" w:type="dxa"/>
              <w:gridCol w:w="1860" w:type="dxa"/>
            </w:tblGrid>
            <w:tr>
              <w:trPr>
                <w:trHeight w:hRule="exact" w:val="440"/>
              </w:trPr>
              <w:tc>
                <w:tcPr>
                  <w:tcW w:type="dxa" w:w="15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228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4.10</w:t>
                  </w:r>
                </w:p>
              </w:tc>
              <w:tc>
                <w:tcPr>
                  <w:tcW w:type="dxa" w:w="2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Certificates</w:t>
                  </w:r>
                </w:p>
              </w:tc>
              <w:tc>
                <w:tcPr>
                  <w:tcW w:type="dxa" w:w="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of</w:t>
                  </w:r>
                </w:p>
              </w:tc>
              <w:tc>
                <w:tcPr>
                  <w:tcW w:type="dxa" w:w="2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Completion</w:t>
                  </w:r>
                </w:p>
              </w:tc>
              <w:tc>
                <w:tcPr>
                  <w:tcW w:type="dxa" w:w="10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6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and</w:t>
                  </w:r>
                </w:p>
              </w:tc>
              <w:tc>
                <w:tcPr>
                  <w:tcW w:type="dxa" w:w="18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26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36"/>
                    </w:rPr>
                    <w:t>Other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0" w:lineRule="exact" w:before="7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Communication Mail Proof Must Be Attached</w:t>
            </w:r>
          </w:p>
          <w:p>
            <w:pPr>
              <w:autoSpaceDN w:val="0"/>
              <w:autoSpaceDE w:val="0"/>
              <w:widowControl/>
              <w:spacing w:line="294" w:lineRule="exact" w:before="386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is currently ongoing; therefore, the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certificate of completion is not available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at the time of preparation of this report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  <w:p>
            <w:pPr>
              <w:autoSpaceDN w:val="0"/>
              <w:autoSpaceDE w:val="0"/>
              <w:widowControl/>
              <w:spacing w:line="290" w:lineRule="exact" w:before="240" w:after="0"/>
              <w:ind w:left="1358" w:right="1358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offer letter confirms that the internship is scheduled from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10 August 2026 to 10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September 2026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and that certification is subject to participation in the required sessions,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completion of weekly tasks and milestones, completion of VOIS for Tech courses,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submission of project documents.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Therefore, the following documents can be attached to this section: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6" w:lineRule="exact" w:before="2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I – Internship Offer Letter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II – Internship/Program Communication Emails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III – Weekly Session/Participation Proof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6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IV – Course/LMS Progress Proof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6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V – Project Work/Submission Proof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Annexure VI – Completion Certificate</w:t>
            </w: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23"/>
              </w:rPr>
              <w:t xml:space="preserve"> (to be attached after successful completion of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i/>
                <w:color w:val="000000"/>
                <w:sz w:val="23"/>
              </w:rPr>
              <w:t>the internship)</w:t>
            </w:r>
          </w:p>
          <w:p>
            <w:pPr>
              <w:autoSpaceDN w:val="0"/>
              <w:autoSpaceDE w:val="0"/>
              <w:widowControl/>
              <w:spacing w:line="208" w:lineRule="exact" w:before="31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internship offer letter and available communication/proof should be attached as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supporting documents. The completion certificate should be added later when it is officially</w:t>
            </w:r>
          </w:p>
          <w:p>
            <w:pPr>
              <w:autoSpaceDN w:val="0"/>
              <w:autoSpaceDE w:val="0"/>
              <w:widowControl/>
              <w:spacing w:line="162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issued.</w:t>
            </w:r>
          </w:p>
          <w:p>
            <w:pPr>
              <w:autoSpaceDN w:val="0"/>
              <w:autoSpaceDE w:val="0"/>
              <w:widowControl/>
              <w:spacing w:line="430" w:lineRule="exact" w:before="51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48"/>
              </w:rPr>
              <w:t>Bibliography / References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1.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Edunet Foundation,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AICTE Internship Offer Letter – VOIS for Tech Program on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>Data Analytics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, dated 10 August 2026.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2.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Edunet Foundation,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VOIS for Tech Program – E-learning and internship resources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3.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Python Documentation, Python Software Foundation.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4.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Relevant course materials and learning resources provided through the VOIS for Tech</w:t>
            </w:r>
          </w:p>
          <w:p>
            <w:pPr>
              <w:autoSpaceDN w:val="0"/>
              <w:autoSpaceDE w:val="0"/>
              <w:widowControl/>
              <w:spacing w:line="158" w:lineRule="exact" w:before="84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LMS.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6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5.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Datasets and instructional materials provided during the internship sessions.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9093200</wp:posOffset>
            </wp:positionV>
            <wp:extent cx="698500" cy="41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412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215900</wp:posOffset>
            </wp:positionV>
            <wp:extent cx="654050" cy="654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050" cy="654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298450</wp:posOffset>
            </wp:positionV>
            <wp:extent cx="99060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33"/>
        </w:rPr>
        <w:t>Edunet Foundation</w:t>
      </w:r>
    </w:p>
    <w:p>
      <w:pPr>
        <w:autoSpaceDN w:val="0"/>
        <w:autoSpaceDE w:val="0"/>
        <w:widowControl/>
        <w:spacing w:line="284" w:lineRule="exact" w:before="216" w:after="0"/>
        <w:ind w:left="0" w:right="0" w:firstLine="0"/>
        <w:jc w:val="center"/>
      </w:pPr>
      <w:r>
        <w:rPr>
          <w:spacing w:val="-10"/>
          <w:rFonts w:ascii="Calibri" w:hAnsi="Calibri" w:eastAsia="Calibri"/>
          <w:color w:val="000000"/>
          <w:sz w:val="33"/>
        </w:rPr>
        <w:t>AICTEInternshipOffer Letter</w:t>
      </w:r>
    </w:p>
    <w:p>
      <w:pPr>
        <w:autoSpaceDN w:val="0"/>
        <w:autoSpaceDE w:val="0"/>
        <w:widowControl/>
        <w:spacing w:line="126" w:lineRule="exact" w:before="292" w:after="222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Dear Mr. /Ms.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ADITYA SINGH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" w:type="dxa"/>
      </w:tblPr>
      <w:tblGrid>
        <w:gridCol w:w="3600" w:type="dxa"/>
        <w:gridCol w:w="4640" w:type="dxa"/>
        <w:gridCol w:w="2520" w:type="dxa"/>
      </w:tblGrid>
      <w:tr>
        <w:trPr>
          <w:trHeight w:hRule="exact" w:val="274"/>
        </w:trPr>
        <w:tc>
          <w:tcPr>
            <w:tcW w:type="dxa" w:w="3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5"/>
              </w:rPr>
              <w:t>STU ID:</w:t>
            </w:r>
            <w:r>
              <w:rPr>
                <w:spacing w:val="-10"/>
                <w:rFonts w:ascii="Arial" w:hAnsi="Arial" w:eastAsia="Arial"/>
                <w:color w:val="000000"/>
                <w:sz w:val="15"/>
              </w:rPr>
              <w:t xml:space="preserve"> STU69f102f6848f21777402614</w:t>
            </w:r>
          </w:p>
        </w:tc>
        <w:tc>
          <w:tcPr>
            <w:tcW w:type="dxa" w:w="4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5"/>
              </w:rPr>
              <w:t>Internship ID</w:t>
            </w:r>
            <w:r>
              <w:rPr>
                <w:spacing w:val="-10"/>
                <w:rFonts w:ascii="Arial" w:hAnsi="Arial" w:eastAsia="Arial"/>
                <w:color w:val="000000"/>
                <w:sz w:val="15"/>
              </w:rPr>
              <w:t>: INTERNSHIP_17830691666a4779eecfe8a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420" w:right="0" w:firstLine="0"/>
              <w:jc w:val="left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5"/>
              </w:rPr>
              <w:t>Date: 10</w:t>
            </w:r>
            <w:r>
              <w:rPr>
                <w:spacing w:val="-10"/>
                <w:rFonts w:ascii="Arial" w:hAnsi="Arial" w:eastAsia="Arial"/>
                <w:b/>
                <w:color w:val="000000"/>
                <w:sz w:val="10"/>
              </w:rPr>
              <w:t>th</w:t>
            </w:r>
            <w:r>
              <w:rPr>
                <w:spacing w:val="-10"/>
                <w:rFonts w:ascii="Arial" w:hAnsi="Arial" w:eastAsia="Arial"/>
                <w:b/>
                <w:color w:val="000000"/>
                <w:sz w:val="15"/>
              </w:rPr>
              <w:t>August 2026</w:t>
            </w:r>
          </w:p>
        </w:tc>
      </w:tr>
    </w:tbl>
    <w:p>
      <w:pPr>
        <w:autoSpaceDN w:val="0"/>
        <w:autoSpaceDE w:val="0"/>
        <w:widowControl/>
        <w:spacing w:line="158" w:lineRule="exact" w:before="370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We would like to congratulate you on being selected for an internship brought to you by Edunet Foundation, leveraging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spacing w:val="-10"/>
          <w:rFonts w:ascii="Arial" w:hAnsi="Arial" w:eastAsia="Arial"/>
          <w:b/>
          <w:color w:val="000000"/>
          <w:sz w:val="17"/>
        </w:rPr>
        <w:t>VOIS</w:t>
      </w:r>
      <w:r>
        <w:rPr>
          <w:spacing w:val="-10"/>
          <w:rFonts w:ascii="Arial" w:hAnsi="Arial" w:eastAsia="Arial"/>
          <w:color w:val="000000"/>
          <w:sz w:val="17"/>
        </w:rPr>
        <w:t xml:space="preserve"> and Vodafone Idea Foundation’s - VOIS for Tech Program on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DATA ANALYTICS.</w:t>
      </w:r>
      <w:r>
        <w:rPr>
          <w:spacing w:val="-10"/>
          <w:rFonts w:ascii="Arial" w:hAnsi="Arial" w:eastAsia="Arial"/>
          <w:color w:val="000000"/>
          <w:sz w:val="17"/>
        </w:rPr>
        <w:t xml:space="preserve"> As an intern, you will</w:t>
      </w:r>
      <w:r>
        <w:rPr>
          <w:spacing w:val="-10"/>
          <w:rFonts w:ascii="Arial" w:hAnsi="Arial" w:eastAsia="Arial"/>
          <w:color w:val="202328"/>
          <w:sz w:val="17"/>
        </w:rPr>
        <w:t xml:space="preserve"> learn and demonstrate</w:t>
      </w:r>
    </w:p>
    <w:p>
      <w:pPr>
        <w:autoSpaceDN w:val="0"/>
        <w:autoSpaceDE w:val="0"/>
        <w:widowControl/>
        <w:spacing w:line="158" w:lineRule="exact" w:before="36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202328"/>
          <w:sz w:val="17"/>
        </w:rPr>
        <w:t>skills that will enhance your employability and your confidence in the subject area.</w:t>
      </w:r>
    </w:p>
    <w:p>
      <w:pPr>
        <w:autoSpaceDN w:val="0"/>
        <w:autoSpaceDE w:val="0"/>
        <w:widowControl/>
        <w:spacing w:line="158" w:lineRule="exact" w:before="262" w:after="0"/>
        <w:ind w:left="956" w:right="0" w:firstLine="0"/>
        <w:jc w:val="left"/>
      </w:pPr>
      <w:r>
        <w:rPr>
          <w:spacing w:val="-10"/>
          <w:rFonts w:ascii="Arial" w:hAnsi="Arial" w:eastAsia="Arial"/>
          <w:b/>
          <w:color w:val="202328"/>
          <w:sz w:val="17"/>
        </w:rPr>
        <w:t>VOIS</w:t>
      </w:r>
      <w:r>
        <w:rPr>
          <w:spacing w:val="-10"/>
          <w:rFonts w:ascii="Arial" w:hAnsi="Arial" w:eastAsia="Arial"/>
          <w:color w:val="202328"/>
          <w:sz w:val="17"/>
        </w:rPr>
        <w:t xml:space="preserve"> for Tech is an e-learning platform that helps technical students gain the foundational skills necessary to pick up market relevant</w:t>
      </w:r>
    </w:p>
    <w:p>
      <w:pPr>
        <w:autoSpaceDN w:val="0"/>
        <w:autoSpaceDE w:val="0"/>
        <w:widowControl/>
        <w:spacing w:line="160" w:lineRule="exact" w:before="36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202328"/>
          <w:sz w:val="17"/>
        </w:rPr>
        <w:t>skills while earning credentials and receiving guidance for industry experts at no cost.</w:t>
      </w:r>
    </w:p>
    <w:p>
      <w:pPr>
        <w:autoSpaceDN w:val="0"/>
        <w:autoSpaceDE w:val="0"/>
        <w:widowControl/>
        <w:spacing w:line="176" w:lineRule="exact" w:before="25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17"/>
        </w:rPr>
        <w:t>We are pleased to offer you Edunet Foundation internship for a period of 4 weeks beginning from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10</w:t>
      </w:r>
      <w:r>
        <w:rPr>
          <w:spacing w:val="-10"/>
          <w:rFonts w:ascii="Arial" w:hAnsi="Arial" w:eastAsia="Arial"/>
          <w:b/>
          <w:color w:val="000000"/>
          <w:sz w:val="11"/>
        </w:rPr>
        <w:t>th</w:t>
      </w:r>
      <w:r>
        <w:rPr>
          <w:spacing w:val="-10"/>
          <w:rFonts w:ascii="Arial" w:hAnsi="Arial" w:eastAsia="Arial"/>
          <w:b/>
          <w:color w:val="000000"/>
          <w:sz w:val="17"/>
        </w:rPr>
        <w:t>Aug 2026 to 10</w:t>
      </w:r>
      <w:r>
        <w:rPr>
          <w:spacing w:val="-10"/>
          <w:rFonts w:ascii="Arial" w:hAnsi="Arial" w:eastAsia="Arial"/>
          <w:b/>
          <w:color w:val="000000"/>
          <w:sz w:val="11"/>
        </w:rPr>
        <w:t>th</w:t>
      </w:r>
      <w:r>
        <w:rPr>
          <w:spacing w:val="-10"/>
          <w:rFonts w:ascii="Arial" w:hAnsi="Arial" w:eastAsia="Arial"/>
          <w:b/>
          <w:color w:val="000000"/>
          <w:sz w:val="17"/>
        </w:rPr>
        <w:t>Sept 2026</w:t>
      </w:r>
      <w:r>
        <w:rPr>
          <w:spacing w:val="-10"/>
          <w:rFonts w:ascii="Arial" w:hAnsi="Arial" w:eastAsia="Arial"/>
          <w:color w:val="000000"/>
          <w:sz w:val="17"/>
        </w:rPr>
        <w:t>.</w:t>
      </w:r>
    </w:p>
    <w:p>
      <w:pPr>
        <w:autoSpaceDN w:val="0"/>
        <w:autoSpaceDE w:val="0"/>
        <w:widowControl/>
        <w:spacing w:line="160" w:lineRule="exact" w:before="260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202328"/>
          <w:sz w:val="17"/>
        </w:rPr>
        <w:t>During this internship, you will work independently on a project and be assigned a mentor who will guide you to identify a solution to</w:t>
      </w:r>
    </w:p>
    <w:p>
      <w:pPr>
        <w:autoSpaceDN w:val="0"/>
        <w:autoSpaceDE w:val="0"/>
        <w:widowControl/>
        <w:spacing w:line="160" w:lineRule="exact" w:before="34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202328"/>
          <w:sz w:val="17"/>
        </w:rPr>
        <w:t>the problem and develop it into a project. The internship will be providing the following benefits:</w:t>
      </w:r>
    </w:p>
    <w:p>
      <w:pPr>
        <w:autoSpaceDN w:val="0"/>
        <w:tabs>
          <w:tab w:pos="1632" w:val="left"/>
        </w:tabs>
        <w:autoSpaceDE w:val="0"/>
        <w:widowControl/>
        <w:spacing w:line="158" w:lineRule="exact" w:before="166" w:after="0"/>
        <w:ind w:left="1296" w:right="0" w:firstLine="0"/>
        <w:jc w:val="left"/>
      </w:pPr>
      <w:r>
        <w:rPr>
          <w:spacing w:val="-10"/>
          <w:w w:val="97.46793859145221"/>
          <w:rFonts w:ascii="Symbol" w:hAnsi="Symbol" w:eastAsia="Symbol"/>
          <w:color w:val="000000"/>
          <w:sz w:val="17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Access to</w:t>
      </w:r>
      <w:r>
        <w:rPr>
          <w:spacing w:val="-10"/>
          <w:rFonts w:ascii="Arial" w:hAnsi="Arial" w:eastAsia="Arial"/>
          <w:b/>
          <w:color w:val="202328"/>
          <w:sz w:val="17"/>
        </w:rPr>
        <w:t xml:space="preserve"> VOIS</w:t>
      </w:r>
      <w:r>
        <w:rPr>
          <w:spacing w:val="-10"/>
          <w:rFonts w:ascii="Arial" w:hAnsi="Arial" w:eastAsia="Arial"/>
          <w:color w:val="202328"/>
          <w:sz w:val="17"/>
        </w:rPr>
        <w:t xml:space="preserve"> for Tech e-Learning Platform with curated courses on technical skills</w:t>
      </w:r>
    </w:p>
    <w:p>
      <w:pPr>
        <w:autoSpaceDN w:val="0"/>
        <w:tabs>
          <w:tab w:pos="1632" w:val="left"/>
        </w:tabs>
        <w:autoSpaceDE w:val="0"/>
        <w:widowControl/>
        <w:spacing w:line="106" w:lineRule="exact" w:before="0" w:after="0"/>
        <w:ind w:left="1296" w:right="0" w:firstLine="0"/>
        <w:jc w:val="left"/>
      </w:pPr>
      <w:r>
        <w:rPr>
          <w:spacing w:val="-10"/>
          <w:w w:val="97.46793859145221"/>
          <w:rFonts w:ascii="Symbol" w:hAnsi="Symbol" w:eastAsia="Symbol"/>
          <w:color w:val="000000"/>
          <w:sz w:val="17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Opportunity to accelerate your learning in project-based, collaborative environments</w:t>
      </w:r>
    </w:p>
    <w:p>
      <w:pPr>
        <w:autoSpaceDN w:val="0"/>
        <w:tabs>
          <w:tab w:pos="1632" w:val="left"/>
        </w:tabs>
        <w:autoSpaceDE w:val="0"/>
        <w:widowControl/>
        <w:spacing w:line="108" w:lineRule="exact" w:before="0" w:after="0"/>
        <w:ind w:left="1296" w:right="0" w:firstLine="0"/>
        <w:jc w:val="left"/>
      </w:pPr>
      <w:r>
        <w:rPr>
          <w:spacing w:val="-10"/>
          <w:w w:val="97.46793859145221"/>
          <w:rFonts w:ascii="Symbol" w:hAnsi="Symbol" w:eastAsia="Symbol"/>
          <w:color w:val="000000"/>
          <w:sz w:val="17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Learners can experience masterclasses led by Subject Matter Experts</w:t>
      </w:r>
    </w:p>
    <w:p>
      <w:pPr>
        <w:autoSpaceDN w:val="0"/>
        <w:tabs>
          <w:tab w:pos="1632" w:val="left"/>
        </w:tabs>
        <w:autoSpaceDE w:val="0"/>
        <w:widowControl/>
        <w:spacing w:line="106" w:lineRule="exact" w:before="0" w:after="0"/>
        <w:ind w:left="1296" w:right="0" w:firstLine="0"/>
        <w:jc w:val="left"/>
      </w:pPr>
      <w:r>
        <w:rPr>
          <w:spacing w:val="-10"/>
          <w:w w:val="97.46793859145221"/>
          <w:rFonts w:ascii="Symbol" w:hAnsi="Symbol" w:eastAsia="Symbol"/>
          <w:color w:val="000000"/>
          <w:sz w:val="17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Showcase your skills by solving real-world challenges</w:t>
      </w:r>
    </w:p>
    <w:p>
      <w:pPr>
        <w:autoSpaceDN w:val="0"/>
        <w:tabs>
          <w:tab w:pos="1632" w:val="left"/>
        </w:tabs>
        <w:autoSpaceDE w:val="0"/>
        <w:widowControl/>
        <w:spacing w:line="118" w:lineRule="exact" w:before="0" w:after="0"/>
        <w:ind w:left="1296" w:right="0" w:firstLine="0"/>
        <w:jc w:val="left"/>
      </w:pPr>
      <w:r>
        <w:rPr>
          <w:spacing w:val="-10"/>
          <w:w w:val="97.46793859145221"/>
          <w:rFonts w:ascii="Symbol" w:hAnsi="Symbol" w:eastAsia="Symbol"/>
          <w:color w:val="000000"/>
          <w:sz w:val="17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Certification from AICTE and Edunet Foundation to enhance your value to future employers</w:t>
      </w:r>
    </w:p>
    <w:p>
      <w:pPr>
        <w:autoSpaceDN w:val="0"/>
        <w:autoSpaceDE w:val="0"/>
        <w:widowControl/>
        <w:spacing w:line="166" w:lineRule="exact" w:before="276" w:after="0"/>
        <w:ind w:left="95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18"/>
          <w:u w:val="single"/>
        </w:rPr>
        <w:t>Timeline and project:</w:t>
      </w:r>
    </w:p>
    <w:p>
      <w:pPr>
        <w:autoSpaceDN w:val="0"/>
        <w:autoSpaceDE w:val="0"/>
        <w:widowControl/>
        <w:spacing w:line="158" w:lineRule="exact" w:before="260" w:after="166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The structure and timeline of the internship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" w:type="dxa"/>
      </w:tblPr>
      <w:tblGrid>
        <w:gridCol w:w="1290" w:type="dxa"/>
        <w:gridCol w:w="5952" w:type="dxa"/>
        <w:gridCol w:w="1135" w:type="dxa"/>
      </w:tblGrid>
      <w:tr>
        <w:trPr>
          <w:trHeight w:hRule="exact" w:val="512"/>
        </w:trPr>
        <w:tc>
          <w:tcPr>
            <w:tcW w:type="dxa" w:w="1290"/>
            <w:tcBorders>
              <w:left w:sz="2.0" w:val="single" w:color="000000"/>
              <w:top w:sz="8.800000000000182" w:val="single" w:color="000000"/>
              <w:right w:sz="2.0" w:val="single" w:color="000000"/>
              <w:bottom w:sz="2.0" w:val="single" w:color="000000"/>
            </w:tcBorders>
            <w:shd w:fill="bad4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0"/>
              </w:rPr>
              <w:t>Week</w:t>
            </w:r>
          </w:p>
        </w:tc>
        <w:tc>
          <w:tcPr>
            <w:tcW w:type="dxa" w:w="5952"/>
            <w:tcBorders>
              <w:left w:sz="2.0" w:val="single" w:color="000000"/>
              <w:top w:sz="8.800000000000182" w:val="single" w:color="000000"/>
              <w:right w:sz="2.0" w:val="single" w:color="000000"/>
              <w:bottom w:sz="2.0" w:val="single" w:color="000000"/>
            </w:tcBorders>
            <w:shd w:fill="bad4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4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0"/>
              </w:rPr>
              <w:t>Internship Plan</w:t>
            </w:r>
          </w:p>
        </w:tc>
        <w:tc>
          <w:tcPr>
            <w:tcW w:type="dxa" w:w="1136"/>
            <w:tcBorders>
              <w:left w:sz="2.0" w:val="single" w:color="000000"/>
              <w:top w:sz="8.800000000000182" w:val="single" w:color="000000"/>
              <w:right w:sz="2.0" w:val="single" w:color="000000"/>
              <w:bottom w:sz="2.0" w:val="single" w:color="000000"/>
            </w:tcBorders>
            <w:shd w:fill="bad4e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spacing w:val="-10"/>
                <w:rFonts w:ascii="Calibri" w:hAnsi="Calibri" w:eastAsia="Calibri"/>
                <w:b/>
                <w:color w:val="000000"/>
                <w:sz w:val="20"/>
              </w:rPr>
              <w:t xml:space="preserve">Date of the </w:t>
            </w:r>
            <w:r>
              <w:rPr>
                <w:spacing w:val="-10"/>
                <w:rFonts w:ascii="Calibri" w:hAnsi="Calibri" w:eastAsia="Calibri"/>
                <w:b/>
                <w:color w:val="000000"/>
                <w:sz w:val="20"/>
              </w:rPr>
              <w:t>session</w:t>
            </w:r>
          </w:p>
        </w:tc>
      </w:tr>
      <w:tr>
        <w:trPr>
          <w:trHeight w:hRule="exact" w:val="410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4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0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36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Orientation, LMS Registration and Internship schedule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6" w:after="0"/>
              <w:ind w:left="10" w:right="0" w:firstLine="0"/>
              <w:jc w:val="left"/>
            </w:pPr>
            <w:r>
              <w:rPr>
                <w:spacing w:val="-10"/>
                <w:rFonts w:ascii="Calibri" w:hAnsi="Calibri" w:eastAsia="Calibri"/>
                <w:color w:val="000000"/>
                <w:sz w:val="16"/>
              </w:rPr>
              <w:t>10</w:t>
            </w:r>
            <w:r>
              <w:rPr>
                <w:spacing w:val="-10"/>
                <w:rFonts w:ascii="Calibri" w:hAnsi="Calibri" w:eastAsia="Calibri"/>
                <w:color w:val="000000"/>
                <w:sz w:val="10"/>
              </w:rPr>
              <w:t>th</w:t>
            </w:r>
            <w:r>
              <w:rPr>
                <w:spacing w:val="-10"/>
                <w:rFonts w:ascii="Calibri" w:hAnsi="Calibri" w:eastAsia="Calibri"/>
                <w:color w:val="000000"/>
                <w:sz w:val="16"/>
              </w:rPr>
              <w:t>Aug 2026</w:t>
            </w:r>
          </w:p>
        </w:tc>
      </w:tr>
      <w:tr>
        <w:trPr>
          <w:trHeight w:hRule="exact" w:val="840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1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0" w:val="left"/>
              </w:tabs>
              <w:autoSpaceDE w:val="0"/>
              <w:widowControl/>
              <w:spacing w:line="120" w:lineRule="exact" w:before="0" w:after="0"/>
              <w:ind w:left="5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Introduction to Data Analytics: key concepts, tools &amp; techniques,</w:t>
            </w:r>
          </w:p>
          <w:p>
            <w:pPr>
              <w:autoSpaceDN w:val="0"/>
              <w:autoSpaceDE w:val="0"/>
              <w:widowControl/>
              <w:spacing w:line="118" w:lineRule="exact" w:before="46" w:after="0"/>
              <w:ind w:left="95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Overview of AI &amp; LLMs</w:t>
            </w:r>
          </w:p>
          <w:p>
            <w:pPr>
              <w:autoSpaceDN w:val="0"/>
              <w:tabs>
                <w:tab w:pos="950" w:val="left"/>
              </w:tabs>
              <w:autoSpaceDE w:val="0"/>
              <w:widowControl/>
              <w:spacing w:line="150" w:lineRule="exact" w:before="0" w:after="0"/>
              <w:ind w:left="59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Hands-on: HR data analysis using Python &amp; Demo of certificate</w:t>
            </w:r>
          </w:p>
          <w:p>
            <w:pPr>
              <w:autoSpaceDN w:val="0"/>
              <w:autoSpaceDE w:val="0"/>
              <w:widowControl/>
              <w:spacing w:line="118" w:lineRule="exact" w:before="40" w:after="0"/>
              <w:ind w:left="95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course on VOIS LMS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" w:after="0"/>
              <w:ind w:left="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13</w:t>
            </w:r>
            <w:r>
              <w:rPr>
                <w:spacing w:val="-10"/>
                <w:rFonts w:ascii="Arial" w:hAnsi="Arial" w:eastAsia="Arial"/>
                <w:color w:val="000000"/>
                <w:sz w:val="9"/>
              </w:rPr>
              <w:t>th</w:t>
            </w: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Aug 2026</w:t>
            </w:r>
          </w:p>
        </w:tc>
      </w:tr>
      <w:tr>
        <w:trPr>
          <w:trHeight w:hRule="exact" w:val="716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36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2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130" w:lineRule="exact" w:before="0" w:after="0"/>
              <w:ind w:left="5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Hands-on: Agriculture data analysis</w:t>
            </w:r>
          </w:p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144" w:lineRule="exact" w:before="0" w:after="0"/>
              <w:ind w:left="5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Dataset analysis &amp; report preparation using LLM assistance</w:t>
            </w:r>
          </w:p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118" w:lineRule="exact" w:before="20" w:after="0"/>
              <w:ind w:left="5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Certificate Course: Data Visualization &amp; Hands-on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" w:after="0"/>
              <w:ind w:left="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20</w:t>
            </w:r>
            <w:r>
              <w:rPr>
                <w:spacing w:val="-10"/>
                <w:rFonts w:ascii="Arial" w:hAnsi="Arial" w:eastAsia="Arial"/>
                <w:color w:val="000000"/>
                <w:sz w:val="9"/>
              </w:rPr>
              <w:t>th</w:t>
            </w: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Aug 2026</w:t>
            </w:r>
          </w:p>
        </w:tc>
      </w:tr>
      <w:tr>
        <w:trPr>
          <w:trHeight w:hRule="exact" w:val="612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12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3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120" w:lineRule="exact" w:before="0" w:after="0"/>
              <w:ind w:left="5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Hands-on: Business &amp; Operations data analysis</w:t>
            </w:r>
          </w:p>
          <w:p>
            <w:pPr>
              <w:autoSpaceDN w:val="0"/>
              <w:tabs>
                <w:tab w:pos="890" w:val="left"/>
              </w:tabs>
              <w:autoSpaceDE w:val="0"/>
              <w:widowControl/>
              <w:spacing w:line="94" w:lineRule="exact" w:before="0" w:after="0"/>
              <w:ind w:left="530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Dataset analysis &amp; report preparation using LLM assistance &amp; DIY</w:t>
            </w:r>
          </w:p>
          <w:p>
            <w:pPr>
              <w:autoSpaceDN w:val="0"/>
              <w:autoSpaceDE w:val="0"/>
              <w:widowControl/>
              <w:spacing w:line="148" w:lineRule="exact" w:before="36" w:after="0"/>
              <w:ind w:left="89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Project Discussion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8" w:after="0"/>
              <w:ind w:left="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27</w:t>
            </w:r>
            <w:r>
              <w:rPr>
                <w:spacing w:val="-10"/>
                <w:rFonts w:ascii="Arial" w:hAnsi="Arial" w:eastAsia="Arial"/>
                <w:color w:val="000000"/>
                <w:sz w:val="9"/>
              </w:rPr>
              <w:t>th</w:t>
            </w: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Aug 2026</w:t>
            </w:r>
          </w:p>
        </w:tc>
      </w:tr>
      <w:tr>
        <w:trPr>
          <w:trHeight w:hRule="exact" w:val="820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18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4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084" w:val="left"/>
              </w:tabs>
              <w:autoSpaceDE w:val="0"/>
              <w:widowControl/>
              <w:spacing w:line="148" w:lineRule="exact" w:before="32" w:after="0"/>
              <w:ind w:left="72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Project completion and submission</w:t>
            </w:r>
          </w:p>
          <w:p>
            <w:pPr>
              <w:autoSpaceDN w:val="0"/>
              <w:tabs>
                <w:tab w:pos="1084" w:val="left"/>
              </w:tabs>
              <w:autoSpaceDE w:val="0"/>
              <w:widowControl/>
              <w:spacing w:line="150" w:lineRule="exact" w:before="28" w:after="0"/>
              <w:ind w:left="72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Project Submission Discussion</w:t>
            </w:r>
          </w:p>
          <w:p>
            <w:pPr>
              <w:autoSpaceDN w:val="0"/>
              <w:tabs>
                <w:tab w:pos="1084" w:val="left"/>
              </w:tabs>
              <w:autoSpaceDE w:val="0"/>
              <w:widowControl/>
              <w:spacing w:line="150" w:lineRule="exact" w:before="0" w:after="0"/>
              <w:ind w:left="724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16"/>
              </w:rPr>
              <w:t>•</w:t>
            </w:r>
            <w:r>
              <w:tab/>
            </w: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Final Q&amp;A / Doubt-Clearing Session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6" w:after="0"/>
              <w:ind w:left="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3</w:t>
            </w:r>
            <w:r>
              <w:rPr>
                <w:spacing w:val="-10"/>
                <w:rFonts w:ascii="Arial" w:hAnsi="Arial" w:eastAsia="Arial"/>
                <w:color w:val="000000"/>
                <w:sz w:val="9"/>
              </w:rPr>
              <w:t>rd</w:t>
            </w: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Sept 2026</w:t>
            </w:r>
          </w:p>
        </w:tc>
      </w:tr>
      <w:tr>
        <w:trPr>
          <w:trHeight w:hRule="exact" w:val="490"/>
        </w:trPr>
        <w:tc>
          <w:tcPr>
            <w:tcW w:type="dxa" w:w="1290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4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17"/>
              </w:rPr>
              <w:t>Week 5</w:t>
            </w:r>
          </w:p>
        </w:tc>
        <w:tc>
          <w:tcPr>
            <w:tcW w:type="dxa" w:w="5952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46" w:after="0"/>
              <w:ind w:left="22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6"/>
              </w:rPr>
              <w:t>AMA Session/QnA (Ask me anything)</w:t>
            </w:r>
          </w:p>
        </w:tc>
        <w:tc>
          <w:tcPr>
            <w:tcW w:type="dxa" w:w="1136"/>
            <w:tcBorders>
              <w:left w:sz="2.0" w:val="single" w:color="000000"/>
              <w:top w:sz="2.0" w:val="single" w:color="000000"/>
              <w:right w:sz="2.0" w:val="single" w:color="000000"/>
              <w:bottom w:sz="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2" w:after="0"/>
              <w:ind w:left="10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10</w:t>
            </w:r>
            <w:r>
              <w:rPr>
                <w:spacing w:val="-10"/>
                <w:rFonts w:ascii="Arial" w:hAnsi="Arial" w:eastAsia="Arial"/>
                <w:color w:val="000000"/>
                <w:sz w:val="9"/>
              </w:rPr>
              <w:t>th</w:t>
            </w:r>
            <w:r>
              <w:rPr>
                <w:spacing w:val="-10"/>
                <w:rFonts w:ascii="Arial" w:hAnsi="Arial" w:eastAsia="Arial"/>
                <w:color w:val="000000"/>
                <w:sz w:val="14"/>
              </w:rPr>
              <w:t>Sept 2026</w:t>
            </w:r>
          </w:p>
        </w:tc>
      </w:tr>
    </w:tbl>
    <w:p>
      <w:pPr>
        <w:autoSpaceDN w:val="0"/>
        <w:autoSpaceDE w:val="0"/>
        <w:widowControl/>
        <w:spacing w:line="134" w:lineRule="exact" w:before="228" w:after="0"/>
        <w:ind w:left="95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18"/>
          <w:u w:val="single"/>
        </w:rPr>
        <w:t>Criteria for certification:</w:t>
      </w:r>
    </w:p>
    <w:p>
      <w:pPr>
        <w:autoSpaceDN w:val="0"/>
        <w:tabs>
          <w:tab w:pos="2312" w:val="left"/>
        </w:tabs>
        <w:autoSpaceDE w:val="0"/>
        <w:widowControl/>
        <w:spacing w:line="156" w:lineRule="exact" w:before="244" w:after="0"/>
        <w:ind w:left="1972" w:right="0" w:firstLine="0"/>
        <w:jc w:val="left"/>
      </w:pPr>
      <w:r>
        <w:rPr>
          <w:spacing w:val="-10"/>
          <w:rFonts w:ascii="Symbol" w:hAnsi="Symbol" w:eastAsia="Symbol"/>
          <w:color w:val="202328"/>
          <w:sz w:val="18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Participation in weekly sessions with mentors is mandatory</w:t>
      </w:r>
    </w:p>
    <w:p>
      <w:pPr>
        <w:autoSpaceDN w:val="0"/>
        <w:tabs>
          <w:tab w:pos="2312" w:val="left"/>
        </w:tabs>
        <w:autoSpaceDE w:val="0"/>
        <w:widowControl/>
        <w:spacing w:line="120" w:lineRule="exact" w:before="0" w:after="0"/>
        <w:ind w:left="1972" w:right="0" w:firstLine="0"/>
        <w:jc w:val="left"/>
      </w:pPr>
      <w:r>
        <w:rPr>
          <w:spacing w:val="-10"/>
          <w:rFonts w:ascii="Symbol" w:hAnsi="Symbol" w:eastAsia="Symbol"/>
          <w:color w:val="202328"/>
          <w:sz w:val="18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Completion of tasks/milestones on a weekly basis</w:t>
      </w:r>
    </w:p>
    <w:p>
      <w:pPr>
        <w:autoSpaceDN w:val="0"/>
        <w:tabs>
          <w:tab w:pos="2312" w:val="left"/>
        </w:tabs>
        <w:autoSpaceDE w:val="0"/>
        <w:widowControl/>
        <w:spacing w:line="120" w:lineRule="exact" w:before="0" w:after="0"/>
        <w:ind w:left="1972" w:right="0" w:firstLine="0"/>
        <w:jc w:val="left"/>
      </w:pPr>
      <w:r>
        <w:rPr>
          <w:spacing w:val="-10"/>
          <w:rFonts w:ascii="Symbol" w:hAnsi="Symbol" w:eastAsia="Symbol"/>
          <w:color w:val="202328"/>
          <w:sz w:val="18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Completion of courses on</w:t>
      </w:r>
      <w:r>
        <w:rPr>
          <w:spacing w:val="-10"/>
          <w:rFonts w:ascii="Arial" w:hAnsi="Arial" w:eastAsia="Arial"/>
          <w:b/>
          <w:color w:val="202328"/>
          <w:sz w:val="17"/>
        </w:rPr>
        <w:t xml:space="preserve"> VOIS</w:t>
      </w:r>
      <w:r>
        <w:rPr>
          <w:spacing w:val="-10"/>
          <w:rFonts w:ascii="Arial" w:hAnsi="Arial" w:eastAsia="Arial"/>
          <w:color w:val="202328"/>
          <w:sz w:val="17"/>
        </w:rPr>
        <w:t xml:space="preserve"> for Tech LMS</w:t>
      </w:r>
    </w:p>
    <w:p>
      <w:pPr>
        <w:autoSpaceDN w:val="0"/>
        <w:tabs>
          <w:tab w:pos="2312" w:val="left"/>
        </w:tabs>
        <w:autoSpaceDE w:val="0"/>
        <w:widowControl/>
        <w:spacing w:line="128" w:lineRule="exact" w:before="0" w:after="0"/>
        <w:ind w:left="1972" w:right="0" w:firstLine="0"/>
        <w:jc w:val="left"/>
      </w:pPr>
      <w:r>
        <w:rPr>
          <w:spacing w:val="-10"/>
          <w:rFonts w:ascii="Symbol" w:hAnsi="Symbol" w:eastAsia="Symbol"/>
          <w:color w:val="202328"/>
          <w:sz w:val="18"/>
        </w:rPr>
        <w:t>•</w:t>
      </w:r>
      <w:r>
        <w:tab/>
      </w:r>
      <w:r>
        <w:rPr>
          <w:spacing w:val="-10"/>
          <w:rFonts w:ascii="Arial" w:hAnsi="Arial" w:eastAsia="Arial"/>
          <w:color w:val="202328"/>
          <w:sz w:val="17"/>
        </w:rPr>
        <w:t>Submission of projects documents is required</w:t>
      </w:r>
    </w:p>
    <w:p>
      <w:pPr>
        <w:autoSpaceDN w:val="0"/>
        <w:autoSpaceDE w:val="0"/>
        <w:widowControl/>
        <w:spacing w:line="166" w:lineRule="exact" w:before="264" w:after="0"/>
        <w:ind w:left="95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18"/>
          <w:u w:val="single"/>
        </w:rPr>
        <w:t>Stipend:</w:t>
      </w:r>
    </w:p>
    <w:p>
      <w:pPr>
        <w:autoSpaceDN w:val="0"/>
        <w:autoSpaceDE w:val="0"/>
        <w:widowControl/>
        <w:spacing w:line="160" w:lineRule="exact" w:before="42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There will be NO stipend for this internship. If you agree to the above terms of the offer, please indicate acceptance of the offer</w:t>
      </w:r>
    </w:p>
    <w:p>
      <w:pPr>
        <w:autoSpaceDN w:val="0"/>
        <w:autoSpaceDE w:val="0"/>
        <w:widowControl/>
        <w:spacing w:line="158" w:lineRule="exact" w:before="36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letter and below undertaking to the undersigned.</w:t>
      </w:r>
    </w:p>
    <w:p>
      <w:pPr>
        <w:autoSpaceDN w:val="0"/>
        <w:autoSpaceDE w:val="0"/>
        <w:widowControl/>
        <w:spacing w:line="158" w:lineRule="exact" w:before="872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Sincerely,</w:t>
      </w:r>
    </w:p>
    <w:p>
      <w:pPr>
        <w:autoSpaceDN w:val="0"/>
        <w:autoSpaceDE w:val="0"/>
        <w:widowControl/>
        <w:spacing w:line="160" w:lineRule="exact" w:before="36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Nagesh Singh</w:t>
      </w:r>
    </w:p>
    <w:p>
      <w:pPr>
        <w:autoSpaceDN w:val="0"/>
        <w:autoSpaceDE w:val="0"/>
        <w:widowControl/>
        <w:spacing w:line="126" w:lineRule="exact" w:before="30" w:after="0"/>
        <w:ind w:left="9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Chairman – Edunet Foundation</w:t>
      </w:r>
    </w:p>
    <w:p>
      <w:pPr>
        <w:sectPr>
          <w:pgSz w:w="12240" w:h="1584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805180</wp:posOffset>
            </wp:positionH>
            <wp:positionV relativeFrom="page">
              <wp:posOffset>5403850</wp:posOffset>
            </wp:positionV>
            <wp:extent cx="622046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679450</wp:posOffset>
            </wp:positionH>
            <wp:positionV relativeFrom="page">
              <wp:posOffset>431800</wp:posOffset>
            </wp:positionV>
            <wp:extent cx="98425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400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152400</wp:posOffset>
            </wp:positionV>
            <wp:extent cx="717550" cy="711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5116" w:firstLine="0"/>
        <w:jc w:val="right"/>
      </w:pPr>
      <w:r>
        <w:rPr>
          <w:spacing w:val="-10"/>
          <w:rFonts w:ascii="Arial" w:hAnsi="Arial" w:eastAsia="Arial"/>
          <w:b/>
          <w:color w:val="000000"/>
          <w:sz w:val="26"/>
          <w:u w:val="single"/>
        </w:rPr>
        <w:t>Undertaking Agreement</w:t>
      </w:r>
    </w:p>
    <w:p>
      <w:pPr>
        <w:autoSpaceDN w:val="0"/>
        <w:autoSpaceDE w:val="0"/>
        <w:widowControl/>
        <w:spacing w:line="158" w:lineRule="exact" w:before="258" w:after="0"/>
        <w:ind w:left="109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I</w:t>
      </w:r>
      <w:r>
        <w:rPr>
          <w:spacing w:val="-10"/>
          <w:rFonts w:ascii="Arial" w:hAnsi="Arial" w:eastAsia="Arial"/>
          <w:b/>
          <w:color w:val="000000"/>
          <w:sz w:val="17"/>
        </w:rPr>
        <w:t>, ADITYA SINGH,</w:t>
      </w:r>
      <w:r>
        <w:rPr>
          <w:spacing w:val="-10"/>
          <w:rFonts w:ascii="Arial" w:hAnsi="Arial" w:eastAsia="Arial"/>
          <w:color w:val="000000"/>
          <w:sz w:val="17"/>
        </w:rPr>
        <w:t xml:space="preserve"> from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COLLEGE OF MANAGEMENT STUDIES, IILM ACADEMY O</w:t>
      </w:r>
      <w:r>
        <w:rPr>
          <w:spacing w:val="-10"/>
          <w:rFonts w:ascii="Arial" w:hAnsi="Arial" w:eastAsia="Arial"/>
          <w:color w:val="000000"/>
          <w:sz w:val="17"/>
        </w:rPr>
        <w:t xml:space="preserve"> who is undergoing an</w:t>
      </w:r>
    </w:p>
    <w:p>
      <w:pPr>
        <w:autoSpaceDN w:val="0"/>
        <w:autoSpaceDE w:val="0"/>
        <w:widowControl/>
        <w:spacing w:line="174" w:lineRule="exact" w:before="22" w:after="0"/>
        <w:ind w:left="10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internship at Edunet Foundation, do hereby undertake on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10</w:t>
      </w:r>
      <w:r>
        <w:rPr>
          <w:spacing w:val="-10"/>
          <w:rFonts w:ascii="Arial" w:hAnsi="Arial" w:eastAsia="Arial"/>
          <w:b/>
          <w:color w:val="000000"/>
          <w:sz w:val="11"/>
        </w:rPr>
        <w:t>TH</w:t>
      </w:r>
      <w:r>
        <w:rPr>
          <w:spacing w:val="-10"/>
          <w:rFonts w:ascii="Arial" w:hAnsi="Arial" w:eastAsia="Arial"/>
          <w:b/>
          <w:color w:val="000000"/>
          <w:sz w:val="17"/>
        </w:rPr>
        <w:t>August 2026</w:t>
      </w:r>
      <w:r>
        <w:rPr>
          <w:spacing w:val="-10"/>
          <w:rFonts w:ascii="Arial" w:hAnsi="Arial" w:eastAsia="Arial"/>
          <w:color w:val="000000"/>
          <w:sz w:val="17"/>
        </w:rPr>
        <w:t>, the following:</w:t>
      </w:r>
    </w:p>
    <w:p>
      <w:pPr>
        <w:autoSpaceDN w:val="0"/>
        <w:tabs>
          <w:tab w:pos="1416" w:val="left"/>
        </w:tabs>
        <w:autoSpaceDE w:val="0"/>
        <w:widowControl/>
        <w:spacing w:line="158" w:lineRule="exact" w:before="236" w:after="0"/>
        <w:ind w:left="1056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1.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will be present at the weekly sessions conducted virtually, as organized by the mentor and team, to undertake the courses</w:t>
      </w:r>
    </w:p>
    <w:p>
      <w:pPr>
        <w:autoSpaceDN w:val="0"/>
        <w:autoSpaceDE w:val="0"/>
        <w:widowControl/>
        <w:spacing w:line="158" w:lineRule="exact" w:before="106" w:after="0"/>
        <w:ind w:left="141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assigned to me for the duration of the internship. I will communicate to the mentor and team should there be any reason or</w:t>
      </w:r>
    </w:p>
    <w:p>
      <w:pPr>
        <w:autoSpaceDN w:val="0"/>
        <w:autoSpaceDE w:val="0"/>
        <w:widowControl/>
        <w:spacing w:line="158" w:lineRule="exact" w:before="108" w:after="0"/>
        <w:ind w:left="141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inability to be present.</w:t>
      </w:r>
    </w:p>
    <w:p>
      <w:pPr>
        <w:autoSpaceDN w:val="0"/>
        <w:tabs>
          <w:tab w:pos="1410" w:val="left"/>
        </w:tabs>
        <w:autoSpaceDE w:val="0"/>
        <w:widowControl/>
        <w:spacing w:line="158" w:lineRule="exact" w:before="66" w:after="0"/>
        <w:ind w:left="1050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2.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will communicate regularly with the said mentor on the courses' progress.</w:t>
      </w:r>
    </w:p>
    <w:p>
      <w:pPr>
        <w:autoSpaceDN w:val="0"/>
        <w:tabs>
          <w:tab w:pos="1416" w:val="left"/>
        </w:tabs>
        <w:autoSpaceDE w:val="0"/>
        <w:widowControl/>
        <w:spacing w:line="160" w:lineRule="exact" w:before="80" w:after="0"/>
        <w:ind w:left="1056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3.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declare that I will ensure the timely submission of the project and will deliver a presentation within the stipulated time to</w:t>
      </w:r>
    </w:p>
    <w:p>
      <w:pPr>
        <w:autoSpaceDN w:val="0"/>
        <w:autoSpaceDE w:val="0"/>
        <w:widowControl/>
        <w:spacing w:line="158" w:lineRule="exact" w:before="104" w:after="0"/>
        <w:ind w:left="141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complete the internship and earn a certificate.</w:t>
      </w:r>
    </w:p>
    <w:p>
      <w:pPr>
        <w:autoSpaceDN w:val="0"/>
        <w:tabs>
          <w:tab w:pos="1416" w:val="left"/>
        </w:tabs>
        <w:autoSpaceDE w:val="0"/>
        <w:widowControl/>
        <w:spacing w:line="160" w:lineRule="exact" w:before="70" w:after="0"/>
        <w:ind w:left="1056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4.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will adhere to and maintain the decorum of weekly sessions conducted virtually and will not be involved in any disciplinary</w:t>
      </w:r>
    </w:p>
    <w:p>
      <w:pPr>
        <w:autoSpaceDN w:val="0"/>
        <w:autoSpaceDE w:val="0"/>
        <w:widowControl/>
        <w:spacing w:line="160" w:lineRule="exact" w:before="104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17"/>
        </w:rPr>
        <w:t>practice during the same and abide by ethical standards followed by Edunet Foundation under</w:t>
      </w:r>
      <w:r>
        <w:rPr>
          <w:spacing w:val="-10"/>
          <w:rFonts w:ascii="Arial" w:hAnsi="Arial" w:eastAsia="Arial"/>
          <w:b/>
          <w:color w:val="000000"/>
          <w:sz w:val="17"/>
        </w:rPr>
        <w:t xml:space="preserve"> VOIS</w:t>
      </w:r>
      <w:r>
        <w:rPr>
          <w:spacing w:val="-10"/>
          <w:rFonts w:ascii="Arial" w:hAnsi="Arial" w:eastAsia="Arial"/>
          <w:color w:val="000000"/>
          <w:sz w:val="17"/>
        </w:rPr>
        <w:t xml:space="preserve"> for Tech Program.</w:t>
      </w:r>
    </w:p>
    <w:p>
      <w:pPr>
        <w:autoSpaceDN w:val="0"/>
        <w:tabs>
          <w:tab w:pos="1416" w:val="left"/>
        </w:tabs>
        <w:autoSpaceDE w:val="0"/>
        <w:widowControl/>
        <w:spacing w:line="160" w:lineRule="exact" w:before="68" w:after="0"/>
        <w:ind w:left="1050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5.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declare that my internship with Edunet Foundation shall be terminated at any stage on the grounds of:</w:t>
      </w:r>
    </w:p>
    <w:p>
      <w:pPr>
        <w:autoSpaceDN w:val="0"/>
        <w:tabs>
          <w:tab w:pos="1972" w:val="left"/>
        </w:tabs>
        <w:autoSpaceDE w:val="0"/>
        <w:widowControl/>
        <w:spacing w:line="128" w:lineRule="exact" w:before="68" w:after="0"/>
        <w:ind w:left="1632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8"/>
        </w:rPr>
        <w:t xml:space="preserve">o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Absenteeism from masterclasses and mentor-led sessions</w:t>
      </w:r>
    </w:p>
    <w:p>
      <w:pPr>
        <w:autoSpaceDN w:val="0"/>
        <w:tabs>
          <w:tab w:pos="1972" w:val="left"/>
        </w:tabs>
        <w:autoSpaceDE w:val="0"/>
        <w:widowControl/>
        <w:spacing w:line="124" w:lineRule="exact" w:before="26" w:after="0"/>
        <w:ind w:left="1632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8"/>
        </w:rPr>
        <w:t xml:space="preserve">o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Not in touch with mentor</w:t>
      </w:r>
    </w:p>
    <w:p>
      <w:pPr>
        <w:autoSpaceDN w:val="0"/>
        <w:tabs>
          <w:tab w:pos="1972" w:val="left"/>
        </w:tabs>
        <w:autoSpaceDE w:val="0"/>
        <w:widowControl/>
        <w:spacing w:line="154" w:lineRule="exact" w:before="0" w:after="0"/>
        <w:ind w:left="1632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8"/>
        </w:rPr>
        <w:t xml:space="preserve">o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Mentor identifies that there is no progress on project</w:t>
      </w:r>
    </w:p>
    <w:p>
      <w:pPr>
        <w:autoSpaceDN w:val="0"/>
        <w:tabs>
          <w:tab w:pos="1972" w:val="left"/>
        </w:tabs>
        <w:autoSpaceDE w:val="0"/>
        <w:widowControl/>
        <w:spacing w:line="132" w:lineRule="exact" w:before="0" w:after="0"/>
        <w:ind w:left="1632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18"/>
        </w:rPr>
        <w:t xml:space="preserve">o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Not reachable by Edunet Foundation</w:t>
      </w:r>
    </w:p>
    <w:p>
      <w:pPr>
        <w:autoSpaceDN w:val="0"/>
        <w:tabs>
          <w:tab w:pos="1416" w:val="left"/>
        </w:tabs>
        <w:autoSpaceDE w:val="0"/>
        <w:widowControl/>
        <w:spacing w:line="158" w:lineRule="exact" w:before="204" w:after="0"/>
        <w:ind w:left="1056" w:right="0" w:firstLine="0"/>
        <w:jc w:val="left"/>
      </w:pPr>
      <w:r>
        <w:rPr>
          <w:spacing w:val="-10"/>
          <w:w w:val="102.64706611633301"/>
          <w:rFonts w:ascii="Arial" w:hAnsi="Arial" w:eastAsia="Arial"/>
          <w:color w:val="000000"/>
          <w:sz w:val="16"/>
        </w:rPr>
        <w:t xml:space="preserve">6. </w:t>
      </w:r>
      <w:r>
        <w:tab/>
      </w:r>
      <w:r>
        <w:rPr>
          <w:spacing w:val="-10"/>
          <w:rFonts w:ascii="Arial" w:hAnsi="Arial" w:eastAsia="Arial"/>
          <w:color w:val="000000"/>
          <w:sz w:val="17"/>
        </w:rPr>
        <w:t>I further declare that my internship shall be terminated forthwith at any stage, misbehavior, inciting hatred, indiscipline,</w:t>
      </w:r>
    </w:p>
    <w:p>
      <w:pPr>
        <w:autoSpaceDN w:val="0"/>
        <w:autoSpaceDE w:val="0"/>
        <w:widowControl/>
        <w:spacing w:line="160" w:lineRule="exact" w:before="106" w:after="0"/>
        <w:ind w:left="141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habitual insubordination etc. or on grounds of misconduct etc. as came to the notice of Edunet Foundation.</w:t>
      </w:r>
    </w:p>
    <w:p>
      <w:pPr>
        <w:autoSpaceDN w:val="0"/>
        <w:autoSpaceDE w:val="0"/>
        <w:widowControl/>
        <w:spacing w:line="160" w:lineRule="exact" w:before="210" w:after="0"/>
        <w:ind w:left="10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Sincerely,</w:t>
      </w:r>
    </w:p>
    <w:p>
      <w:pPr>
        <w:autoSpaceDN w:val="0"/>
        <w:autoSpaceDE w:val="0"/>
        <w:widowControl/>
        <w:spacing w:line="170" w:lineRule="exact" w:before="1048" w:after="0"/>
        <w:ind w:left="1056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18"/>
        </w:rPr>
        <w:t>Sign Here</w:t>
      </w:r>
    </w:p>
    <w:p>
      <w:pPr>
        <w:autoSpaceDN w:val="0"/>
        <w:autoSpaceDE w:val="0"/>
        <w:widowControl/>
        <w:spacing w:line="184" w:lineRule="exact" w:before="454" w:after="0"/>
        <w:ind w:left="10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Date: 10</w:t>
      </w:r>
      <w:r>
        <w:rPr>
          <w:spacing w:val="-10"/>
          <w:rFonts w:ascii="Arial" w:hAnsi="Arial" w:eastAsia="Arial"/>
          <w:color w:val="000000"/>
          <w:sz w:val="11"/>
        </w:rPr>
        <w:t>th</w:t>
      </w:r>
      <w:r>
        <w:rPr>
          <w:spacing w:val="-10"/>
          <w:rFonts w:ascii="Arial" w:hAnsi="Arial" w:eastAsia="Arial"/>
          <w:color w:val="000000"/>
          <w:sz w:val="17"/>
        </w:rPr>
        <w:t>August 2026</w:t>
      </w:r>
    </w:p>
    <w:p>
      <w:pPr>
        <w:autoSpaceDN w:val="0"/>
        <w:autoSpaceDE w:val="0"/>
        <w:widowControl/>
        <w:spacing w:line="126" w:lineRule="exact" w:before="130" w:after="0"/>
        <w:ind w:left="10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Name of Student: ADITYA SINGH</w:t>
      </w:r>
    </w:p>
    <w:p>
      <w:pPr>
        <w:autoSpaceDN w:val="0"/>
        <w:autoSpaceDE w:val="0"/>
        <w:widowControl/>
        <w:spacing w:line="126" w:lineRule="exact" w:before="164" w:after="0"/>
        <w:ind w:left="102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Student ID: STU69f102f6848f21777402614</w:t>
      </w:r>
    </w:p>
    <w:p>
      <w:pPr>
        <w:autoSpaceDN w:val="0"/>
        <w:autoSpaceDE w:val="0"/>
        <w:widowControl/>
        <w:spacing w:line="154" w:lineRule="exact" w:before="172" w:after="0"/>
        <w:ind w:left="1056" w:right="0" w:firstLine="0"/>
        <w:jc w:val="left"/>
      </w:pPr>
      <w:r>
        <w:rPr>
          <w:spacing w:val="-10"/>
          <w:rFonts w:ascii="Arial" w:hAnsi="Arial" w:eastAsia="Arial"/>
          <w:color w:val="000000"/>
          <w:sz w:val="17"/>
        </w:rPr>
        <w:t>Internship ID:</w:t>
      </w:r>
      <w:r>
        <w:rPr>
          <w:spacing w:val="-10"/>
          <w:rFonts w:ascii="Arial" w:hAnsi="Arial" w:eastAsia="Arial"/>
          <w:color w:val="000000"/>
          <w:sz w:val="15"/>
        </w:rPr>
        <w:t xml:space="preserve"> INTERNSHIP_17830691666a4779eecfe8a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6746" w:firstLine="0"/>
        <w:jc w:val="right"/>
      </w:pPr>
      <w:r>
        <w:rPr>
          <w:spacing w:val="-10"/>
          <w:rFonts w:ascii="Arial" w:hAnsi="Arial" w:eastAsia="Arial"/>
          <w:b/>
          <w:color w:val="EB4047"/>
          <w:sz w:val="44"/>
        </w:rPr>
        <w:t>Aditya Singh</w:t>
      </w:r>
    </w:p>
    <w:p>
      <w:pPr>
        <w:autoSpaceDN w:val="0"/>
        <w:autoSpaceDE w:val="0"/>
        <w:widowControl/>
        <w:spacing w:line="338" w:lineRule="exact" w:before="1638" w:after="0"/>
        <w:ind w:left="3672" w:right="0" w:firstLine="0"/>
        <w:jc w:val="left"/>
      </w:pPr>
      <w:r>
        <w:rPr>
          <w:spacing w:val="-10"/>
          <w:rFonts w:ascii="Arial" w:hAnsi="Arial" w:eastAsia="Arial"/>
          <w:b/>
          <w:color w:val="343434"/>
          <w:sz w:val="36"/>
        </w:rPr>
        <w:t>Getting Started with Python Environment Installations</w:t>
      </w:r>
    </w:p>
    <w:p>
      <w:pPr>
        <w:autoSpaceDN w:val="0"/>
        <w:autoSpaceDE w:val="0"/>
        <w:widowControl/>
        <w:spacing w:line="260" w:lineRule="exact" w:before="258" w:after="0"/>
        <w:ind w:left="0" w:right="6352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August 12, 2026</w:t>
      </w:r>
    </w:p>
    <w:p>
      <w:pPr>
        <w:autoSpaceDN w:val="0"/>
        <w:autoSpaceDE w:val="0"/>
        <w:widowControl/>
        <w:spacing w:line="260" w:lineRule="exact" w:before="372" w:after="0"/>
        <w:ind w:left="0" w:right="6428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VFLMS26_160951</w:t>
      </w:r>
    </w:p>
    <w:p>
      <w:pPr>
        <w:sectPr>
          <w:pgSz w:w="16840" w:h="1191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6746" w:firstLine="0"/>
        <w:jc w:val="right"/>
      </w:pPr>
      <w:r>
        <w:rPr>
          <w:spacing w:val="-10"/>
          <w:rFonts w:ascii="Arial" w:hAnsi="Arial" w:eastAsia="Arial"/>
          <w:b/>
          <w:color w:val="EB4047"/>
          <w:sz w:val="44"/>
        </w:rPr>
        <w:t>Aditya Singh</w:t>
      </w:r>
    </w:p>
    <w:p>
      <w:pPr>
        <w:autoSpaceDN w:val="0"/>
        <w:autoSpaceDE w:val="0"/>
        <w:widowControl/>
        <w:spacing w:line="338" w:lineRule="exact" w:before="1638" w:after="0"/>
        <w:ind w:left="3672" w:right="0" w:firstLine="0"/>
        <w:jc w:val="left"/>
      </w:pPr>
      <w:r>
        <w:rPr>
          <w:spacing w:val="-10"/>
          <w:rFonts w:ascii="Arial" w:hAnsi="Arial" w:eastAsia="Arial"/>
          <w:b/>
          <w:color w:val="343434"/>
          <w:sz w:val="36"/>
        </w:rPr>
        <w:t>Getting Started with Python Environment Installations</w:t>
      </w:r>
    </w:p>
    <w:p>
      <w:pPr>
        <w:autoSpaceDN w:val="0"/>
        <w:autoSpaceDE w:val="0"/>
        <w:widowControl/>
        <w:spacing w:line="260" w:lineRule="exact" w:before="258" w:after="0"/>
        <w:ind w:left="0" w:right="6352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August 12, 2026</w:t>
      </w:r>
    </w:p>
    <w:p>
      <w:pPr>
        <w:autoSpaceDN w:val="0"/>
        <w:autoSpaceDE w:val="0"/>
        <w:widowControl/>
        <w:spacing w:line="260" w:lineRule="exact" w:before="372" w:after="0"/>
        <w:ind w:left="0" w:right="6428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VFLMS26_160951</w:t>
      </w:r>
    </w:p>
    <w:p>
      <w:pPr>
        <w:sectPr>
          <w:pgSz w:w="16840" w:h="1191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5683250</wp:posOffset>
            </wp:positionV>
            <wp:extent cx="1263650" cy="127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127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6746" w:firstLine="0"/>
        <w:jc w:val="right"/>
      </w:pPr>
      <w:r>
        <w:rPr>
          <w:spacing w:val="-10"/>
          <w:rFonts w:ascii="Arial" w:hAnsi="Arial" w:eastAsia="Arial"/>
          <w:b/>
          <w:color w:val="EB4047"/>
          <w:sz w:val="44"/>
        </w:rPr>
        <w:t>Aditya Singh</w:t>
      </w:r>
    </w:p>
    <w:p>
      <w:pPr>
        <w:autoSpaceDN w:val="0"/>
        <w:autoSpaceDE w:val="0"/>
        <w:widowControl/>
        <w:spacing w:line="338" w:lineRule="exact" w:before="1638" w:after="0"/>
        <w:ind w:left="3672" w:right="0" w:firstLine="0"/>
        <w:jc w:val="left"/>
      </w:pPr>
      <w:r>
        <w:rPr>
          <w:spacing w:val="-10"/>
          <w:rFonts w:ascii="Arial" w:hAnsi="Arial" w:eastAsia="Arial"/>
          <w:b/>
          <w:color w:val="343434"/>
          <w:sz w:val="36"/>
        </w:rPr>
        <w:t>Getting Started with Python Environment Installations</w:t>
      </w:r>
    </w:p>
    <w:p>
      <w:pPr>
        <w:autoSpaceDN w:val="0"/>
        <w:autoSpaceDE w:val="0"/>
        <w:widowControl/>
        <w:spacing w:line="260" w:lineRule="exact" w:before="258" w:after="0"/>
        <w:ind w:left="0" w:right="6352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August 12, 2026</w:t>
      </w:r>
    </w:p>
    <w:p>
      <w:pPr>
        <w:autoSpaceDN w:val="0"/>
        <w:autoSpaceDE w:val="0"/>
        <w:widowControl/>
        <w:spacing w:line="260" w:lineRule="exact" w:before="372" w:after="0"/>
        <w:ind w:left="0" w:right="6428" w:firstLine="0"/>
        <w:jc w:val="right"/>
      </w:pPr>
      <w:r>
        <w:rPr>
          <w:spacing w:val="-10"/>
          <w:rFonts w:ascii="Arial" w:hAnsi="Arial" w:eastAsia="Arial"/>
          <w:color w:val="343434"/>
          <w:sz w:val="28"/>
        </w:rPr>
        <w:t>VFLMS26_160951</w:t>
      </w:r>
    </w:p>
    <w:sectPr w:rsidR="00FC693F" w:rsidRPr="0006063C" w:rsidSect="00034616">
      <w:pgSz w:w="16840" w:h="1191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