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3244850</wp:posOffset>
            </wp:positionH>
            <wp:positionV relativeFrom="page">
              <wp:posOffset>4533900</wp:posOffset>
            </wp:positionV>
            <wp:extent cx="1327150" cy="1289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1289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95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8"/>
              </w:rPr>
              <w:t>Report</w:t>
            </w:r>
          </w:p>
          <w:p>
            <w:pPr>
              <w:autoSpaceDN w:val="0"/>
              <w:autoSpaceDE w:val="0"/>
              <w:widowControl/>
              <w:spacing w:line="226" w:lineRule="exact" w:before="24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2"/>
              </w:rPr>
              <w:t>Of</w:t>
            </w:r>
          </w:p>
          <w:p>
            <w:pPr>
              <w:autoSpaceDN w:val="0"/>
              <w:autoSpaceDE w:val="0"/>
              <w:widowControl/>
              <w:spacing w:line="286" w:lineRule="exact" w:before="144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2"/>
              </w:rPr>
              <w:t>Topic</w:t>
            </w:r>
          </w:p>
          <w:p>
            <w:pPr>
              <w:autoSpaceDN w:val="0"/>
              <w:autoSpaceDE w:val="0"/>
              <w:widowControl/>
              <w:spacing w:line="208" w:lineRule="exact" w:before="7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30"/>
              </w:rPr>
              <w:t>CISCO PACKET TRACER</w:t>
            </w:r>
          </w:p>
          <w:p>
            <w:pPr>
              <w:autoSpaceDN w:val="0"/>
              <w:autoSpaceDE w:val="0"/>
              <w:widowControl/>
              <w:spacing w:line="162" w:lineRule="exact" w:before="7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Submitted</w:t>
            </w:r>
          </w:p>
          <w:p>
            <w:pPr>
              <w:autoSpaceDN w:val="0"/>
              <w:autoSpaceDE w:val="0"/>
              <w:widowControl/>
              <w:spacing w:line="156" w:lineRule="exact" w:before="2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</w:t>
            </w:r>
          </w:p>
          <w:p>
            <w:pPr>
              <w:autoSpaceDN w:val="0"/>
              <w:autoSpaceDE w:val="0"/>
              <w:widowControl/>
              <w:spacing w:line="210" w:lineRule="exact" w:before="266" w:after="0"/>
              <w:ind w:left="0" w:right="3160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School of Computer Science and Engineering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0" w:right="325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IILM University, Greater Noida, U.P.</w:t>
            </w:r>
          </w:p>
          <w:p>
            <w:pPr>
              <w:autoSpaceDN w:val="0"/>
              <w:autoSpaceDE w:val="0"/>
              <w:widowControl/>
              <w:spacing w:line="208" w:lineRule="exact" w:before="496" w:after="0"/>
              <w:ind w:left="0" w:right="269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 partial fulfilment of the requirement of degree of</w:t>
            </w:r>
          </w:p>
          <w:p>
            <w:pPr>
              <w:autoSpaceDN w:val="0"/>
              <w:autoSpaceDE w:val="0"/>
              <w:widowControl/>
              <w:spacing w:line="162" w:lineRule="exact" w:before="232" w:after="0"/>
              <w:ind w:left="0" w:right="467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B.Tech CSE</w:t>
            </w:r>
          </w:p>
          <w:p>
            <w:pPr>
              <w:autoSpaceDN w:val="0"/>
              <w:autoSpaceDE w:val="0"/>
              <w:widowControl/>
              <w:spacing w:line="202" w:lineRule="exact" w:before="367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By</w:t>
            </w:r>
          </w:p>
          <w:p>
            <w:pPr>
              <w:autoSpaceDN w:val="0"/>
              <w:autoSpaceDE w:val="0"/>
              <w:widowControl/>
              <w:spacing w:line="164" w:lineRule="exact" w:before="220" w:after="0"/>
              <w:ind w:left="0" w:right="3076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Roll Number of Student:25scs1003001266</w:t>
            </w:r>
          </w:p>
          <w:p>
            <w:pPr>
              <w:autoSpaceDN w:val="0"/>
              <w:autoSpaceDE w:val="0"/>
              <w:widowControl/>
              <w:spacing w:line="162" w:lineRule="exact" w:before="27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Name of Student: ADITYA SINGH</w:t>
            </w:r>
          </w:p>
          <w:p>
            <w:pPr>
              <w:autoSpaceDN w:val="0"/>
              <w:autoSpaceDE w:val="0"/>
              <w:widowControl/>
              <w:spacing w:line="162" w:lineRule="exact" w:before="268" w:after="0"/>
              <w:ind w:left="0" w:right="5032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Batch: 2cse37</w:t>
            </w:r>
          </w:p>
          <w:p>
            <w:pPr>
              <w:autoSpaceDN w:val="0"/>
              <w:autoSpaceDE w:val="0"/>
              <w:widowControl/>
              <w:spacing w:line="158" w:lineRule="exact" w:before="1868" w:after="0"/>
              <w:ind w:left="0" w:right="5508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2026-2027</w:t>
            </w:r>
          </w:p>
          <w:p>
            <w:pPr>
              <w:autoSpaceDN w:val="0"/>
              <w:autoSpaceDE w:val="0"/>
              <w:widowControl/>
              <w:spacing w:line="166" w:lineRule="exact" w:before="720" w:after="0"/>
              <w:ind w:left="0" w:right="4464" w:firstLine="0"/>
              <w:jc w:val="righ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CANDIDATE’S DECLARATION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3213100</wp:posOffset>
            </wp:positionV>
            <wp:extent cx="1016000" cy="400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400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6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I, Aditya singh do hereby declare that the internship report titled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3"/>
              </w:rPr>
              <w:t xml:space="preserve"> “Topic</w:t>
            </w: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2"/>
              </w:rPr>
              <w:t>”</w:t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 has been completed</w:t>
            </w:r>
          </w:p>
          <w:p>
            <w:pPr>
              <w:autoSpaceDN w:val="0"/>
              <w:autoSpaceDE w:val="0"/>
              <w:widowControl/>
              <w:spacing w:line="210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by me to fulfil the requirement for the award of the degree of Bachelor of Technology in</w:t>
            </w:r>
          </w:p>
          <w:p>
            <w:pPr>
              <w:autoSpaceDN w:val="0"/>
              <w:autoSpaceDE w:val="0"/>
              <w:widowControl/>
              <w:spacing w:line="210" w:lineRule="exact" w:before="1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CSE. All the references have been quoted and I have not taken as such any material from any</w:t>
            </w:r>
          </w:p>
          <w:p>
            <w:pPr>
              <w:autoSpaceDN w:val="0"/>
              <w:autoSpaceDE w:val="0"/>
              <w:widowControl/>
              <w:spacing w:line="208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other source. I affirm to you that this report is my own and has not been submitted to any</w:t>
            </w:r>
          </w:p>
          <w:p>
            <w:pPr>
              <w:autoSpaceDN w:val="0"/>
              <w:autoSpaceDE w:val="0"/>
              <w:widowControl/>
              <w:spacing w:line="210" w:lineRule="exact" w:before="1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other institute for any degree/diploma requirement and further I shall be solely responsible</w:t>
            </w:r>
          </w:p>
          <w:p>
            <w:pPr>
              <w:autoSpaceDN w:val="0"/>
              <w:autoSpaceDE w:val="0"/>
              <w:widowControl/>
              <w:spacing w:line="210" w:lineRule="exact" w:before="18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for any kind of copyright violation in this regard.</w:t>
            </w:r>
          </w:p>
          <w:p>
            <w:pPr>
              <w:autoSpaceDN w:val="0"/>
              <w:autoSpaceDE w:val="0"/>
              <w:widowControl/>
              <w:spacing w:line="208" w:lineRule="exact" w:before="169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Signature</w:t>
            </w:r>
          </w:p>
          <w:p>
            <w:pPr>
              <w:autoSpaceDN w:val="0"/>
              <w:autoSpaceDE w:val="0"/>
              <w:widowControl/>
              <w:spacing w:line="164" w:lineRule="exact" w:before="86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Student Name: ADITYA SINGH</w:t>
            </w:r>
          </w:p>
          <w:p>
            <w:pPr>
              <w:autoSpaceDN w:val="0"/>
              <w:autoSpaceDE w:val="0"/>
              <w:widowControl/>
              <w:spacing w:line="162" w:lineRule="exact" w:before="132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Roll No.25SCS1003001266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2933700</wp:posOffset>
            </wp:positionV>
            <wp:extent cx="1282700" cy="5588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558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93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24"/>
              </w:rPr>
              <w:t>ACKNOWLEDGEMENT</w:t>
            </w:r>
          </w:p>
          <w:p>
            <w:pPr>
              <w:autoSpaceDN w:val="0"/>
              <w:autoSpaceDE w:val="0"/>
              <w:widowControl/>
              <w:spacing w:line="292" w:lineRule="exact" w:before="654" w:after="0"/>
              <w:ind w:left="1342" w:right="1362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I am using this opportunity to express my gratitude to everyone who supported me throughout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Internship Program. I am thankful for their aspiring guidance, invaluably constructive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criticism and friendly advice during this work. I am sincerely grateful to them for sharing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their truthful and illuminating views on a number of issues related to this work.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 express my gratitude to my parents for their blessings.</w:t>
            </w:r>
          </w:p>
          <w:p>
            <w:pPr>
              <w:autoSpaceDN w:val="0"/>
              <w:autoSpaceDE w:val="0"/>
              <w:widowControl/>
              <w:spacing w:line="208" w:lineRule="exact" w:before="1838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Signature</w:t>
            </w:r>
          </w:p>
          <w:p>
            <w:pPr>
              <w:autoSpaceDN w:val="0"/>
              <w:autoSpaceDE w:val="0"/>
              <w:widowControl/>
              <w:spacing w:line="162" w:lineRule="exact" w:before="82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Student Name: ADITYA SINGH</w:t>
            </w:r>
          </w:p>
          <w:p>
            <w:pPr>
              <w:autoSpaceDN w:val="0"/>
              <w:autoSpaceDE w:val="0"/>
              <w:widowControl/>
              <w:spacing w:line="164" w:lineRule="exact" w:before="132" w:after="0"/>
              <w:ind w:left="1342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Roll No..25SCS1003001266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1197610</wp:posOffset>
            </wp:positionH>
            <wp:positionV relativeFrom="page">
              <wp:posOffset>1460500</wp:posOffset>
            </wp:positionV>
            <wp:extent cx="91821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21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2122170</wp:posOffset>
            </wp:positionH>
            <wp:positionV relativeFrom="page">
              <wp:posOffset>1460500</wp:posOffset>
            </wp:positionV>
            <wp:extent cx="316611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6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5294630</wp:posOffset>
            </wp:positionH>
            <wp:positionV relativeFrom="page">
              <wp:posOffset>1460500</wp:posOffset>
            </wp:positionV>
            <wp:extent cx="1261110" cy="63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6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8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302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4"/>
                    </w:rPr>
                    <w:t>Chapter No.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4" w:lineRule="exact" w:before="64" w:after="0"/>
                    <w:ind w:left="0" w:right="1682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4"/>
                    </w:rPr>
                    <w:t>Chapter Name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8" w:after="0"/>
                    <w:ind w:left="100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b/>
                      <w:color w:val="000000"/>
                      <w:sz w:val="24"/>
                    </w:rPr>
                    <w:t>Page Nos.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286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exact" w:before="54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Cover Page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150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----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290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1.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56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Candidate’s Declaration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290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58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2.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4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Acknowledgment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286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56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3.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0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Internship Completion Certificate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3716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6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Project Description</w:t>
                  </w:r>
                </w:p>
                <w:p>
                  <w:pPr>
                    <w:autoSpaceDN w:val="0"/>
                    <w:autoSpaceDE w:val="0"/>
                    <w:widowControl/>
                    <w:spacing w:line="164" w:lineRule="exact" w:before="74" w:after="0"/>
                    <w:ind w:left="33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 .1 Introduction</w:t>
                  </w:r>
                </w:p>
                <w:p>
                  <w:pPr>
                    <w:autoSpaceDN w:val="0"/>
                    <w:autoSpaceDE w:val="0"/>
                    <w:widowControl/>
                    <w:spacing w:line="210" w:lineRule="exact" w:before="122" w:after="0"/>
                    <w:ind w:left="33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4.2 Organization Profile</w:t>
                  </w:r>
                </w:p>
                <w:p>
                  <w:pPr>
                    <w:autoSpaceDN w:val="0"/>
                    <w:autoSpaceDE w:val="0"/>
                    <w:widowControl/>
                    <w:spacing w:line="164" w:lineRule="exact" w:before="74" w:after="0"/>
                    <w:ind w:left="33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4.3 Problem Statement</w:t>
                  </w:r>
                </w:p>
                <w:p>
                  <w:pPr>
                    <w:autoSpaceDN w:val="0"/>
                    <w:tabs>
                      <w:tab w:pos="338" w:val="left"/>
                    </w:tabs>
                    <w:autoSpaceDE w:val="0"/>
                    <w:widowControl/>
                    <w:spacing w:line="286" w:lineRule="exact" w:before="46" w:after="0"/>
                    <w:ind w:left="104" w:right="720" w:firstLine="0"/>
                    <w:jc w:val="left"/>
                  </w:pP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4.4 Project Objectives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4.5 Scope of the Project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4.6 Technologies and Tools Used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4.7 System Architecture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4.8 Methodology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4.9 Expected Outcomes </w:t>
                  </w:r>
                  <w:r>
                    <w:br/>
                  </w:r>
                  <w:r>
                    <w:tab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 xml:space="preserve">4.10 Certificates of completion and other </w:t>
                  </w:r>
                  <w:r>
                    <w:br/>
                  </w: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communication mail proof must be attached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356" w:type="dxa"/>
            </w:tblPr>
            <w:tblGrid>
              <w:gridCol w:w="1456" w:type="dxa"/>
              <w:gridCol w:w="4996" w:type="dxa"/>
              <w:gridCol w:w="1997" w:type="dxa"/>
            </w:tblGrid>
            <w:tr>
              <w:trPr>
                <w:trHeight w:hRule="exact" w:val="290"/>
              </w:trPr>
              <w:tc>
                <w:tcPr>
                  <w:tcW w:type="dxa" w:w="145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62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5.</w:t>
                  </w:r>
                </w:p>
              </w:tc>
              <w:tc>
                <w:tcPr>
                  <w:tcW w:type="dxa" w:w="4996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54" w:after="0"/>
                    <w:ind w:left="104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Bibliography/References</w:t>
                  </w:r>
                </w:p>
              </w:tc>
              <w:tc>
                <w:tcPr>
                  <w:tcW w:type="dxa" w:w="1998"/>
                  <w:tcBorders>
                    <w:left w:sz="2.0" w:val="single" w:color="000000"/>
                    <w:right w:sz="2.0" w:val="single" w:color="000000"/>
                    <w:bottom w:sz="2.0" w:val="single" w:color="000000"/>
                  </w:tcBorders>
                  <w:tcMar>
                    <w:left w:w="0" w:type="dxa"/>
                    <w:right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50" w:lineRule="exact" w:before="216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4.1 Introduction</w:t>
            </w:r>
          </w:p>
          <w:p>
            <w:pPr>
              <w:autoSpaceDN w:val="0"/>
              <w:autoSpaceDE w:val="0"/>
              <w:widowControl/>
              <w:spacing w:line="210" w:lineRule="exact" w:before="47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This project is based on the design of an enterprise network that can be used for both normal</w:t>
            </w:r>
          </w:p>
          <w:p>
            <w:pPr>
              <w:autoSpaceDN w:val="0"/>
              <w:autoSpaceDE w:val="0"/>
              <w:widowControl/>
              <w:spacing w:line="162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data communication and voice communication. The network is created and tested in Cisco</w:t>
            </w:r>
          </w:p>
          <w:p>
            <w:pPr>
              <w:autoSpaceDN w:val="0"/>
              <w:autoSpaceDE w:val="0"/>
              <w:widowControl/>
              <w:spacing w:line="162" w:lineRule="exact" w:before="12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Packet Tracer before it can be considered for a real environment.</w:t>
            </w:r>
          </w:p>
          <w:p>
            <w:pPr>
              <w:autoSpaceDN w:val="0"/>
              <w:autoSpaceDE w:val="0"/>
              <w:widowControl/>
              <w:spacing w:line="210" w:lineRule="exact" w:before="36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 the proposed network, different departments are connected through switches and routers.</w:t>
            </w:r>
          </w:p>
          <w:p>
            <w:pPr>
              <w:autoSpaceDN w:val="0"/>
              <w:autoSpaceDE w:val="0"/>
              <w:widowControl/>
              <w:spacing w:line="208" w:lineRule="exact" w:before="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Computers, IP phones, printers, servers and wireless devices are included so that employees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can access the required services from their department. VLANs are also used to keep the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departments separated and to make the network easier to control.</w:t>
            </w:r>
          </w:p>
          <w:p>
            <w:pPr>
              <w:autoSpaceDN w:val="0"/>
              <w:autoSpaceDE w:val="0"/>
              <w:widowControl/>
              <w:spacing w:line="210" w:lineRule="exact" w:before="3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main idea of the project is to create a network which is simple to manage, reliable for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daily use and flexible enough for adding more users or devices in the future.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6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4.2 Organization Profile</w:t>
            </w:r>
          </w:p>
          <w:p>
            <w:pPr>
              <w:autoSpaceDN w:val="0"/>
              <w:autoSpaceDE w:val="0"/>
              <w:widowControl/>
              <w:spacing w:line="290" w:lineRule="exact" w:before="316" w:after="0"/>
              <w:ind w:left="1358" w:right="1370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For this project, the organization is considered as a medium-sized company with several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departments. The main departments included in the network are Sales, Administration and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Engineering. There is also a management and server section where important network</w:t>
            </w:r>
          </w:p>
          <w:p>
            <w:pPr>
              <w:autoSpaceDN w:val="0"/>
              <w:autoSpaceDE w:val="0"/>
              <w:widowControl/>
              <w:spacing w:line="164" w:lineRule="exact" w:before="86" w:after="306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resources are located.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6" w:type="dxa"/>
            </w:tblPr>
            <w:tblGrid>
              <w:gridCol w:w="1800" w:type="dxa"/>
              <w:gridCol w:w="380" w:type="dxa"/>
              <w:gridCol w:w="600" w:type="dxa"/>
              <w:gridCol w:w="1220" w:type="dxa"/>
              <w:gridCol w:w="620" w:type="dxa"/>
              <w:gridCol w:w="760" w:type="dxa"/>
              <w:gridCol w:w="380" w:type="dxa"/>
              <w:gridCol w:w="1200" w:type="dxa"/>
              <w:gridCol w:w="940" w:type="dxa"/>
              <w:gridCol w:w="840" w:type="dxa"/>
              <w:gridCol w:w="1120" w:type="dxa"/>
            </w:tblGrid>
            <w:tr>
              <w:trPr>
                <w:trHeight w:hRule="exact" w:val="310"/>
              </w:trPr>
              <w:tc>
                <w:tcPr>
                  <w:tcW w:type="dxa" w:w="18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0" w:right="80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Employees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in</w:t>
                  </w:r>
                </w:p>
              </w:tc>
              <w:tc>
                <w:tcPr>
                  <w:tcW w:type="dxa" w:w="6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each</w:t>
                  </w:r>
                </w:p>
              </w:tc>
              <w:tc>
                <w:tcPr>
                  <w:tcW w:type="dxa" w:w="12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department</w:t>
                  </w:r>
                </w:p>
              </w:tc>
              <w:tc>
                <w:tcPr>
                  <w:tcW w:type="dxa" w:w="6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need</w:t>
                  </w:r>
                </w:p>
              </w:tc>
              <w:tc>
                <w:tcPr>
                  <w:tcW w:type="dxa" w:w="7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11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access</w:t>
                  </w:r>
                </w:p>
              </w:tc>
              <w:tc>
                <w:tcPr>
                  <w:tcW w:type="dxa" w:w="3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to</w:t>
                  </w:r>
                </w:p>
              </w:tc>
              <w:tc>
                <w:tcPr>
                  <w:tcW w:type="dxa" w:w="12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6" w:lineRule="exact" w:before="8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computers,</w:t>
                  </w:r>
                </w:p>
              </w:tc>
              <w:tc>
                <w:tcPr>
                  <w:tcW w:type="dxa" w:w="9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printers,</w:t>
                  </w:r>
                </w:p>
              </w:tc>
              <w:tc>
                <w:tcPr>
                  <w:tcW w:type="dxa" w:w="84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11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servers</w:t>
                  </w:r>
                </w:p>
              </w:tc>
              <w:tc>
                <w:tcPr>
                  <w:tcW w:type="dxa" w:w="11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0" w:after="0"/>
                    <w:ind w:left="98" w:right="0" w:firstLine="0"/>
                    <w:jc w:val="lef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and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70" w:lineRule="exact" w:before="0" w:after="0"/>
              <w:ind w:left="1358" w:right="129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communication facilities. Some users may also require wireless access while moving around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workplace.</w:t>
            </w:r>
          </w:p>
          <w:p>
            <w:pPr>
              <w:autoSpaceDN w:val="0"/>
              <w:autoSpaceDE w:val="0"/>
              <w:widowControl/>
              <w:spacing w:line="292" w:lineRule="exact" w:before="238" w:after="0"/>
              <w:ind w:left="1358" w:right="1366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Since all these departments have different requirements, the company needs a properly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planned network instead of connecting every device to one common network. The proposed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design provides separate network sections while still allowing communication between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departments when required.</w:t>
            </w:r>
          </w:p>
          <w:p>
            <w:pPr>
              <w:autoSpaceDN w:val="0"/>
              <w:autoSpaceDE w:val="0"/>
              <w:widowControl/>
              <w:spacing w:line="250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4.3 Problem Statement</w:t>
            </w:r>
          </w:p>
          <w:p>
            <w:pPr>
              <w:autoSpaceDN w:val="0"/>
              <w:autoSpaceDE w:val="0"/>
              <w:widowControl/>
              <w:spacing w:line="290" w:lineRule="exact" w:before="390" w:after="0"/>
              <w:ind w:left="1358" w:right="1374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A growing organization can face different networking problems when its infrastructure is not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properly planned. When all computers and devices are placed in the same network, broadcast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traffic can increase and it becomes harder to manage the users and resources.</w:t>
            </w:r>
          </w:p>
          <w:p>
            <w:pPr>
              <w:autoSpaceDN w:val="0"/>
              <w:autoSpaceDE w:val="0"/>
              <w:widowControl/>
              <w:spacing w:line="294" w:lineRule="exact" w:before="236" w:after="0"/>
              <w:ind w:left="1296" w:right="129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Another issue is communication. Modern organizations usually need both data and voice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services. Using separate infrastructures for every service can increase the cost and make the</w:t>
            </w:r>
          </w:p>
          <w:p>
            <w:pPr>
              <w:autoSpaceDN w:val="0"/>
              <w:autoSpaceDE w:val="0"/>
              <w:widowControl/>
              <w:spacing w:line="162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network more difficult to maintain.</w:t>
            </w:r>
          </w:p>
          <w:p>
            <w:pPr>
              <w:autoSpaceDN w:val="0"/>
              <w:autoSpaceDE w:val="0"/>
              <w:widowControl/>
              <w:spacing w:line="290" w:lineRule="exact" w:before="286" w:after="0"/>
              <w:ind w:left="1358" w:right="1370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main problem addressed in this project is therefore to create a network that can support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data, voice and wireless communication while keeping different departments properly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separated. The network should also allow authorized communication between departments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and provide access to common resources such as servers and printers.</w:t>
            </w:r>
          </w:p>
          <w:p>
            <w:pPr>
              <w:autoSpaceDN w:val="0"/>
              <w:autoSpaceDE w:val="0"/>
              <w:widowControl/>
              <w:spacing w:line="322" w:lineRule="exact" w:before="42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4.4 Project Objectives</w:t>
            </w:r>
          </w:p>
          <w:p>
            <w:pPr>
              <w:autoSpaceDN w:val="0"/>
              <w:autoSpaceDE w:val="0"/>
              <w:widowControl/>
              <w:spacing w:line="210" w:lineRule="exact" w:before="39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main objectives of this project are: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27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1.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design an enterprise network using Cisco Packet Tracer.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2.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provide communication between different departments.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3.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separate departments using VLANs.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4.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provide both wired and wireless network access.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5.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include IP phones for voice communication.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6.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provide shared printers and server resources.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7.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configure routing between required networks.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8.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provide suitable network security and management.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9.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To provide external network connectivity.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3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10. To test the network and identify possible configuration problems.</w:t>
            </w:r>
          </w:p>
          <w:p>
            <w:pPr>
              <w:autoSpaceDN w:val="0"/>
              <w:autoSpaceDE w:val="0"/>
              <w:widowControl/>
              <w:spacing w:line="322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4.5 Scope of the Project</w:t>
            </w:r>
          </w:p>
          <w:p>
            <w:pPr>
              <w:autoSpaceDN w:val="0"/>
              <w:autoSpaceDE w:val="0"/>
              <w:widowControl/>
              <w:spacing w:line="208" w:lineRule="exact" w:before="3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project covers the design and simulation of an enterprise network using Cisco Packet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Tracer. It includes the basic network infrastructure required by a medium-sized organization.</w:t>
            </w:r>
          </w:p>
          <w:p>
            <w:pPr>
              <w:autoSpaceDN w:val="0"/>
              <w:autoSpaceDE w:val="0"/>
              <w:widowControl/>
              <w:spacing w:line="208" w:lineRule="exact" w:before="3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scope includes switches, routers, computers, IP phones, printers, servers, wireless access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points and network controllers. VLANs are created for the different departments and IP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addressing is used to identify the devices and network segments.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project also covers switching, routing, wireless connectivity, voice communication and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basic network management. After the configuration is completed, connectivity tests are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performed to check whether the devices can communicate correctly.</w:t>
            </w:r>
          </w:p>
          <w:p>
            <w:pPr>
              <w:autoSpaceDN w:val="0"/>
              <w:autoSpaceDE w:val="0"/>
              <w:widowControl/>
              <w:spacing w:line="210" w:lineRule="exact" w:before="32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project is mainly focused on simulation and does not include the physical installation of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networking equipment in an actual company.</w:t>
            </w:r>
          </w:p>
          <w:p>
            <w:pPr>
              <w:autoSpaceDN w:val="0"/>
              <w:autoSpaceDE w:val="0"/>
              <w:widowControl/>
              <w:spacing w:line="322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4.6 Technologies and Tools Used</w:t>
            </w:r>
          </w:p>
          <w:p>
            <w:pPr>
              <w:autoSpaceDN w:val="0"/>
              <w:autoSpaceDE w:val="0"/>
              <w:widowControl/>
              <w:spacing w:line="210" w:lineRule="exact" w:before="3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Cisco Packet Tracer is the main software used for designing and testing the network. It</w:t>
            </w:r>
          </w:p>
          <w:p>
            <w:pPr>
              <w:autoSpaceDN w:val="0"/>
              <w:autoSpaceDE w:val="0"/>
              <w:widowControl/>
              <w:spacing w:line="208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provides a simulation environment where routers, switches, computers, servers and other</w:t>
            </w:r>
          </w:p>
          <w:p>
            <w:pPr>
              <w:autoSpaceDN w:val="0"/>
              <w:autoSpaceDE w:val="0"/>
              <w:widowControl/>
              <w:spacing w:line="210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networking devices can be configured.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main technologies used in the project are: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21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Ethernet networking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58" w:lineRule="exact" w:before="3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VLAN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14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IPv4 addressing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Switching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Inter-VLAN routing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Wireless networking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6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IP telephony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64" w:lineRule="exact" w:before="1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DHCP and other server services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14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Network security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Network management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Cisco switches are used to connect the end devices, while routers or Layer 3 switches are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used to provide communication between different networks. Cisco IP phones are included</w:t>
            </w:r>
          </w:p>
          <w:p>
            <w:pPr>
              <w:autoSpaceDN w:val="0"/>
              <w:autoSpaceDE w:val="0"/>
              <w:widowControl/>
              <w:spacing w:line="208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for voice communication. Wireless access points provide wireless connectivity to users.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68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4.7 System Architecture</w:t>
            </w:r>
          </w:p>
          <w:p>
            <w:pPr>
              <w:autoSpaceDN w:val="0"/>
              <w:autoSpaceDE w:val="0"/>
              <w:widowControl/>
              <w:spacing w:line="208" w:lineRule="exact" w:before="3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proposed system follows a structured enterprise network architecture. The network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contains several departments along with a centralized server and management area.</w:t>
            </w:r>
          </w:p>
          <w:p>
            <w:pPr>
              <w:autoSpaceDN w:val="0"/>
              <w:autoSpaceDE w:val="0"/>
              <w:widowControl/>
              <w:spacing w:line="162" w:lineRule="exact" w:before="32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main sections of the network are: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262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Sales Department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Administration Department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82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Engineering Department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78" w:lineRule="exact" w:before="0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Management and Server Network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64" w:lineRule="exact" w:before="1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Wireless Network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164" w:lineRule="exact" w:before="58" w:after="0"/>
              <w:ind w:left="1358" w:right="0" w:firstLine="0"/>
              <w:jc w:val="left"/>
            </w:pPr>
            <w:r>
              <w:rPr>
                <w:spacing w:val="-10"/>
                <w:rFonts w:ascii="Symbol" w:hAnsi="Symbol" w:eastAsia="Symbol"/>
                <w:color w:val="000000"/>
                <w:sz w:val="23"/>
              </w:rPr>
              <w:t>•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External Network</w:t>
            </w:r>
          </w:p>
          <w:p>
            <w:pPr>
              <w:autoSpaceDN w:val="0"/>
              <w:autoSpaceDE w:val="0"/>
              <w:widowControl/>
              <w:spacing w:line="210" w:lineRule="exact" w:before="372" w:after="26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VLANs are used to separate the departments logically. The VLANs used in the design are: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6" w:type="dxa"/>
            </w:tblPr>
            <w:tblGrid>
              <w:gridCol w:w="2500" w:type="dxa"/>
              <w:gridCol w:w="2580" w:type="dxa"/>
              <w:gridCol w:w="2420" w:type="dxa"/>
              <w:gridCol w:w="2360" w:type="dxa"/>
            </w:tblGrid>
            <w:tr>
              <w:trPr>
                <w:trHeight w:hRule="exact" w:val="284"/>
              </w:trPr>
              <w:tc>
                <w:tcPr>
                  <w:tcW w:type="dxa" w:w="25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4" w:after="0"/>
                    <w:ind w:left="0" w:right="1164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VLAN</w:t>
                  </w:r>
                </w:p>
              </w:tc>
              <w:tc>
                <w:tcPr>
                  <w:tcW w:type="dxa" w:w="25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15</w:t>
                  </w:r>
                </w:p>
              </w:tc>
              <w:tc>
                <w:tcPr>
                  <w:tcW w:type="dxa" w:w="242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1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-</w:t>
                  </w:r>
                </w:p>
              </w:tc>
              <w:tc>
                <w:tcPr>
                  <w:tcW w:type="dxa" w:w="2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0" w:after="0"/>
                    <w:ind w:left="0" w:right="686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Sales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96" w:type="dxa"/>
            </w:tblPr>
            <w:tblGrid>
              <w:gridCol w:w="2360" w:type="dxa"/>
              <w:gridCol w:w="2260" w:type="dxa"/>
              <w:gridCol w:w="2100" w:type="dxa"/>
              <w:gridCol w:w="3100" w:type="dxa"/>
            </w:tblGrid>
            <w:tr>
              <w:trPr>
                <w:trHeight w:hRule="exact" w:val="284"/>
              </w:trPr>
              <w:tc>
                <w:tcPr>
                  <w:tcW w:type="dxa" w:w="2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4" w:after="0"/>
                    <w:ind w:left="0" w:right="1004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VLAN</w:t>
                  </w:r>
                </w:p>
              </w:tc>
              <w:tc>
                <w:tcPr>
                  <w:tcW w:type="dxa" w:w="22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20</w:t>
                  </w:r>
                </w:p>
              </w:tc>
              <w:tc>
                <w:tcPr>
                  <w:tcW w:type="dxa" w:w="21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1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-</w:t>
                  </w:r>
                </w:p>
              </w:tc>
              <w:tc>
                <w:tcPr>
                  <w:tcW w:type="dxa" w:w="31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60" w:after="0"/>
                    <w:ind w:left="0" w:right="682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Administration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96" w:type="dxa"/>
            </w:tblPr>
            <w:tblGrid>
              <w:gridCol w:w="2400" w:type="dxa"/>
              <w:gridCol w:w="2360" w:type="dxa"/>
              <w:gridCol w:w="2180" w:type="dxa"/>
              <w:gridCol w:w="2880" w:type="dxa"/>
            </w:tblGrid>
            <w:tr>
              <w:trPr>
                <w:trHeight w:hRule="exact" w:val="310"/>
              </w:trPr>
              <w:tc>
                <w:tcPr>
                  <w:tcW w:type="dxa" w:w="240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64" w:after="0"/>
                    <w:ind w:left="0" w:right="1044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VLAN</w:t>
                  </w:r>
                </w:p>
              </w:tc>
              <w:tc>
                <w:tcPr>
                  <w:tcW w:type="dxa" w:w="236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8" w:lineRule="exact" w:before="64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30</w:t>
                  </w:r>
                </w:p>
              </w:tc>
              <w:tc>
                <w:tcPr>
                  <w:tcW w:type="dxa" w:w="21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" w:lineRule="exact" w:before="160" w:after="0"/>
                    <w:ind w:left="0" w:right="0" w:firstLine="0"/>
                    <w:jc w:val="center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-</w:t>
                  </w:r>
                </w:p>
              </w:tc>
              <w:tc>
                <w:tcPr>
                  <w:tcW w:type="dxa" w:w="2880"/>
                  <w:tcBorders/>
                  <w:tcMar>
                    <w:left w:w="0" w:type="dxa"/>
                    <w:right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0" w:lineRule="exact" w:before="60" w:after="0"/>
                    <w:ind w:left="0" w:right="686" w:firstLine="0"/>
                    <w:jc w:val="right"/>
                  </w:pPr>
                  <w:r>
                    <w:rPr>
                      <w:spacing w:val="-10"/>
                      <w:rFonts w:ascii="Times New Roman" w:hAnsi="Times New Roman" w:eastAsia="Times New Roman"/>
                      <w:color w:val="000000"/>
                      <w:sz w:val="23"/>
                    </w:rPr>
                    <w:t>Engineering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0" w:lineRule="exact" w:before="40" w:after="0"/>
              <w:ind w:left="14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VLAN 50 - Management/Server Network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Administration network uses the gateway address 192.168.2.1 and the Engineering</w:t>
            </w:r>
          </w:p>
          <w:p>
            <w:pPr>
              <w:autoSpaceDN w:val="0"/>
              <w:autoSpaceDE w:val="0"/>
              <w:widowControl/>
              <w:spacing w:line="210" w:lineRule="exact" w:before="86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network uses 192.168.3.1 as shown in the proposed topology. These addresses should be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checked with the final Packet Tracer configuration before submission.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basic communication flow can be represented as: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End Device →Switch →Gateway/Router →Destination Network →Destination Device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server section provides centralized resources, while wireless access points allow mobile</w:t>
            </w:r>
          </w:p>
          <w:p>
            <w:pPr>
              <w:autoSpaceDN w:val="0"/>
              <w:autoSpaceDE w:val="0"/>
              <w:widowControl/>
              <w:spacing w:line="208" w:lineRule="exact" w:before="8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users to connect to the network. IP phones use the IP network for voice communication.</w:t>
            </w:r>
          </w:p>
          <w:p>
            <w:pPr>
              <w:autoSpaceDN w:val="0"/>
              <w:autoSpaceDE w:val="0"/>
              <w:widowControl/>
              <w:spacing w:line="210" w:lineRule="exact" w:before="32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Figure 1: Enterprise Network Topology</w:t>
            </w:r>
          </w:p>
          <w:p>
            <w:pPr>
              <w:autoSpaceDN w:val="0"/>
              <w:autoSpaceDE w:val="0"/>
              <w:widowControl/>
              <w:spacing w:line="210" w:lineRule="exact" w:before="32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Insert the Cisco Packet Tracer topology screenshot here.</w:t>
            </w:r>
          </w:p>
          <w:p>
            <w:pPr>
              <w:autoSpaceDN w:val="0"/>
              <w:autoSpaceDE w:val="0"/>
              <w:widowControl/>
              <w:spacing w:line="322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4.8 Methodology</w:t>
            </w:r>
          </w:p>
          <w:p>
            <w:pPr>
              <w:autoSpaceDN w:val="0"/>
              <w:autoSpaceDE w:val="0"/>
              <w:widowControl/>
              <w:spacing w:line="208" w:lineRule="exact" w:before="3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project was developed in several stages. First, the requirements of the organization were</w:t>
            </w:r>
          </w:p>
          <w:p>
            <w:pPr>
              <w:autoSpaceDN w:val="0"/>
              <w:autoSpaceDE w:val="0"/>
              <w:widowControl/>
              <w:spacing w:line="208" w:lineRule="exact" w:before="8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considered and the departments and required devices were identified.</w:t>
            </w:r>
          </w:p>
          <w:p>
            <w:pPr>
              <w:autoSpaceDN w:val="0"/>
              <w:autoSpaceDE w:val="0"/>
              <w:widowControl/>
              <w:spacing w:line="210" w:lineRule="exact" w:before="322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After this, a suitable network topology was planned. The required switches, routers,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computers, servers, IP phones, printers and wireless devices were selected according to the</w:t>
            </w:r>
          </w:p>
          <w:p>
            <w:pPr>
              <w:autoSpaceDN w:val="0"/>
              <w:autoSpaceDE w:val="0"/>
              <w:widowControl/>
              <w:spacing w:line="210" w:lineRule="exact" w:before="8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proposed design.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52" w:after="0"/>
              <w:ind w:left="1296" w:right="1296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next step was creating the VLAN structure. Each department was given its own VLAN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so that the network traffic could be separated. An IP addressing plan was then prepared for</w:t>
            </w:r>
          </w:p>
          <w:p>
            <w:pPr>
              <w:autoSpaceDN w:val="0"/>
              <w:autoSpaceDE w:val="0"/>
              <w:widowControl/>
              <w:spacing w:line="164" w:lineRule="exact" w:before="84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different networks.</w:t>
            </w:r>
          </w:p>
          <w:p>
            <w:pPr>
              <w:autoSpaceDN w:val="0"/>
              <w:autoSpaceDE w:val="0"/>
              <w:widowControl/>
              <w:spacing w:line="290" w:lineRule="exact" w:before="286" w:after="0"/>
              <w:ind w:left="1358" w:right="1360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After planning, the complete topology was created in Cisco Packet Tracer. Devices were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connected and basic configurations were applied. VLANs, IP addresses, routing and wireless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settings were configured. IP phones and other services were also added according to the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requirements.</w:t>
            </w:r>
          </w:p>
          <w:p>
            <w:pPr>
              <w:autoSpaceDN w:val="0"/>
              <w:autoSpaceDE w:val="0"/>
              <w:widowControl/>
              <w:spacing w:line="292" w:lineRule="exact" w:before="240" w:after="0"/>
              <w:ind w:left="1358" w:right="1368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Finally, the network was tested using ping and Cisco IOS commands. If a device could not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communicate correctly, the configuration was checked and the problem was corrected. This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helped to verify that the final network was working as expected.</w:t>
            </w:r>
          </w:p>
          <w:p>
            <w:pPr>
              <w:autoSpaceDN w:val="0"/>
              <w:autoSpaceDE w:val="0"/>
              <w:widowControl/>
              <w:spacing w:line="322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4.9 Expected Outcome</w:t>
            </w:r>
          </w:p>
          <w:p>
            <w:pPr>
              <w:autoSpaceDN w:val="0"/>
              <w:autoSpaceDE w:val="0"/>
              <w:widowControl/>
              <w:spacing w:line="210" w:lineRule="exact" w:before="398" w:after="0"/>
              <w:ind w:left="0" w:right="0" w:firstLine="0"/>
              <w:jc w:val="center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The expected result of this project is a properly functioning enterprise network that can</w:t>
            </w:r>
          </w:p>
          <w:p>
            <w:pPr>
              <w:autoSpaceDN w:val="0"/>
              <w:autoSpaceDE w:val="0"/>
              <w:widowControl/>
              <w:spacing w:line="164" w:lineRule="exact" w:before="8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handle both data and voice communication.</w:t>
            </w:r>
          </w:p>
          <w:p>
            <w:pPr>
              <w:autoSpaceDN w:val="0"/>
              <w:autoSpaceDE w:val="0"/>
              <w:widowControl/>
              <w:spacing w:line="290" w:lineRule="exact" w:before="286" w:after="0"/>
              <w:ind w:left="1358" w:right="1368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Each department should have its own logical network through VLANs, while routing should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allow communication between the networks where it is permitted. Users should be able to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access shared resources such as servers and printers.</w:t>
            </w:r>
          </w:p>
          <w:p>
            <w:pPr>
              <w:autoSpaceDN w:val="0"/>
              <w:autoSpaceDE w:val="0"/>
              <w:widowControl/>
              <w:spacing w:line="290" w:lineRule="exact" w:before="246" w:after="0"/>
              <w:ind w:left="1358" w:right="129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wireless part of the network should provide connectivity for mobile users, and the IP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phones should support communication through the network.</w:t>
            </w:r>
          </w:p>
          <w:p>
            <w:pPr>
              <w:autoSpaceDN w:val="0"/>
              <w:autoSpaceDE w:val="0"/>
              <w:widowControl/>
              <w:spacing w:line="290" w:lineRule="exact" w:before="240" w:after="0"/>
              <w:ind w:left="1358" w:right="1370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completed design should also be reasonably easy to expand. More computers, phones,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access points or even new departments can be added without completely changing the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existing network structure.</w:t>
            </w:r>
          </w:p>
          <w:p>
            <w:pPr>
              <w:autoSpaceDN w:val="0"/>
              <w:autoSpaceDE w:val="0"/>
              <w:widowControl/>
              <w:spacing w:line="292" w:lineRule="exact" w:before="242" w:after="0"/>
              <w:ind w:left="1358" w:right="1296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Successful ping tests, routing checks and other verification commands in Cisco Packet Tracer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will be used to confirm that the network is operating correctly.</w:t>
            </w:r>
          </w:p>
          <w:p>
            <w:pPr>
              <w:autoSpaceDN w:val="0"/>
              <w:autoSpaceDE w:val="0"/>
              <w:widowControl/>
              <w:spacing w:line="248" w:lineRule="exact" w:before="41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+ 1. Conclusion</w:t>
            </w:r>
          </w:p>
          <w:p>
            <w:pPr>
              <w:autoSpaceDN w:val="0"/>
              <w:autoSpaceDE w:val="0"/>
              <w:widowControl/>
              <w:spacing w:line="290" w:lineRule="exact" w:before="390" w:after="0"/>
              <w:ind w:left="1358" w:right="1370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This project presents the design of a converged enterprise network that supports data, voice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and wireless communication. The proposed infrastructure connects different departments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while using VLANs to keep their traffic logically separated.</w:t>
            </w:r>
          </w:p>
          <w:p>
            <w:pPr>
              <w:autoSpaceDN w:val="0"/>
              <w:autoSpaceDE w:val="0"/>
              <w:widowControl/>
              <w:spacing w:line="294" w:lineRule="exact" w:before="236" w:after="0"/>
              <w:ind w:left="1358" w:right="1374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The network includes switches, routers, computers, servers, printers, wireless devices and IP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phones. Routing allows communication between the required networks, while centralized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services make common resources easier to access and manage.</w:t>
            </w:r>
          </w:p>
          <w:p>
            <w:pPr>
              <w:autoSpaceDN w:val="0"/>
              <w:autoSpaceDE w:val="0"/>
              <w:widowControl/>
              <w:spacing w:line="290" w:lineRule="exact" w:before="240" w:after="0"/>
              <w:ind w:left="1358" w:right="1372" w:firstLine="0"/>
              <w:jc w:val="both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Cisco Packet Tracer was useful for building and testing the design before a real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implementation. The project also shows that proper planning of IP addressing, VLANs, </w:t>
            </w:r>
            <w:r>
              <w:br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routing, security and testing is important for creating a reliable enterprise network.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3683000</wp:posOffset>
            </wp:positionV>
            <wp:extent cx="5410200" cy="3340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4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0" w:type="dxa"/>
      </w:tblPr>
      <w:tblGrid>
        <w:gridCol w:w="11224" w:type="dxa"/>
      </w:tblGrid>
      <w:tr>
        <w:trPr>
          <w:trHeight w:hRule="exact" w:val="14804"/>
        </w:trPr>
        <w:tc>
          <w:tcPr>
            <w:tcW w:type="dxa" w:w="11224"/>
            <w:tcBorders>
              <w:left w:sz="12.0" w:val="single" w:color="000000"/>
              <w:top w:sz="12.0" w:val="single" w:color="000000"/>
              <w:right w:sz="12.0" w:val="single" w:color="000000"/>
              <w:bottom w:sz="12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68" w:after="0"/>
              <w:ind w:left="144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b/>
                <w:color w:val="000000"/>
                <w:sz w:val="36"/>
              </w:rPr>
              <w:t>References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42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1.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Cisco Networking Academy, networking fundamentals and switching materials.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3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2.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Cisco Packet Tracer documentation and learning resources.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08" w:lineRule="exact" w:before="32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3.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Cisco IOS configuration and command reference materials.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4.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Computer Networking: A Top-Down Approach, networking concepts and protocols.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5.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TCP/IP networking and IPv4 addressing reference materials.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30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6.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Course notes and laboratory materials related to VLANs, routing, wireless networking</w:t>
            </w:r>
          </w:p>
          <w:p>
            <w:pPr>
              <w:autoSpaceDN w:val="0"/>
              <w:autoSpaceDE w:val="0"/>
              <w:widowControl/>
              <w:spacing w:line="210" w:lineRule="exact" w:before="80" w:after="0"/>
              <w:ind w:left="171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and IP telephony.</w:t>
            </w:r>
          </w:p>
          <w:p>
            <w:pPr>
              <w:autoSpaceDN w:val="0"/>
              <w:tabs>
                <w:tab w:pos="1718" w:val="left"/>
              </w:tabs>
              <w:autoSpaceDE w:val="0"/>
              <w:widowControl/>
              <w:spacing w:line="210" w:lineRule="exact" w:before="26" w:after="0"/>
              <w:ind w:left="1358" w:right="0" w:firstLine="0"/>
              <w:jc w:val="left"/>
            </w:pP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 xml:space="preserve">7. </w:t>
            </w:r>
            <w:r>
              <w:tab/>
            </w:r>
            <w:r>
              <w:rPr>
                <w:spacing w:val="-10"/>
                <w:rFonts w:ascii="Times New Roman" w:hAnsi="Times New Roman" w:eastAsia="Times New Roman"/>
                <w:color w:val="000000"/>
                <w:sz w:val="23"/>
              </w:rPr>
              <w:t>Cisco documentation related to enterprise switching, routing and network security.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4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190500</wp:posOffset>
            </wp:positionV>
            <wp:extent cx="11430000" cy="762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190500</wp:posOffset>
            </wp:positionV>
            <wp:extent cx="11430000" cy="762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5763260</wp:posOffset>
            </wp:positionV>
            <wp:extent cx="99060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781050</wp:posOffset>
            </wp:positionH>
            <wp:positionV relativeFrom="page">
              <wp:posOffset>781050</wp:posOffset>
            </wp:positionV>
            <wp:extent cx="787400" cy="476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9601200</wp:posOffset>
            </wp:positionH>
            <wp:positionV relativeFrom="page">
              <wp:posOffset>768350</wp:posOffset>
            </wp:positionV>
            <wp:extent cx="1441450" cy="4826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482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958850</wp:posOffset>
            </wp:positionH>
            <wp:positionV relativeFrom="page">
              <wp:posOffset>5969000</wp:posOffset>
            </wp:positionV>
            <wp:extent cx="1282700" cy="698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698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4551680</wp:posOffset>
            </wp:positionH>
            <wp:positionV relativeFrom="page">
              <wp:posOffset>7547609</wp:posOffset>
            </wp:positionV>
            <wp:extent cx="2707640" cy="1866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86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6" w:after="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333333"/>
          <w:sz w:val="36"/>
        </w:rPr>
        <w:t>This certificate is awarded to</w:t>
      </w:r>
    </w:p>
    <w:p>
      <w:pPr>
        <w:autoSpaceDN w:val="0"/>
        <w:autoSpaceDE w:val="0"/>
        <w:widowControl/>
        <w:spacing w:line="676" w:lineRule="exact" w:before="602" w:after="0"/>
        <w:ind w:left="0" w:right="0" w:firstLine="0"/>
        <w:jc w:val="center"/>
      </w:pPr>
      <w:r>
        <w:rPr>
          <w:spacing w:val="-10"/>
          <w:rFonts w:ascii="ArialMT" w:hAnsi="ArialMT" w:eastAsia="ArialMT"/>
          <w:b/>
          <w:color w:val="0051AF"/>
          <w:sz w:val="72"/>
        </w:rPr>
        <w:t>Aditya Singh</w:t>
      </w:r>
    </w:p>
    <w:p>
      <w:pPr>
        <w:autoSpaceDN w:val="0"/>
        <w:autoSpaceDE w:val="0"/>
        <w:widowControl/>
        <w:spacing w:line="338" w:lineRule="exact" w:before="460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333333"/>
          <w:sz w:val="36"/>
        </w:rPr>
        <w:t>for successfully completing</w:t>
      </w:r>
    </w:p>
    <w:p>
      <w:pPr>
        <w:autoSpaceDN w:val="0"/>
        <w:autoSpaceDE w:val="0"/>
        <w:widowControl/>
        <w:spacing w:line="506" w:lineRule="exact" w:before="480" w:after="0"/>
        <w:ind w:left="0" w:right="0" w:firstLine="0"/>
        <w:jc w:val="center"/>
      </w:pPr>
      <w:r>
        <w:rPr>
          <w:spacing w:val="-10"/>
          <w:rFonts w:ascii="ArialMT" w:hAnsi="ArialMT" w:eastAsia="ArialMT"/>
          <w:b/>
          <w:color w:val="0051AF"/>
          <w:sz w:val="54"/>
        </w:rPr>
        <w:t>Exploring Networking with Cisco Packet Tracer</w:t>
      </w:r>
    </w:p>
    <w:p>
      <w:pPr>
        <w:autoSpaceDN w:val="0"/>
        <w:autoSpaceDE w:val="0"/>
        <w:widowControl/>
        <w:spacing w:line="338" w:lineRule="exact" w:before="446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333333"/>
          <w:sz w:val="36"/>
        </w:rPr>
        <w:t>offered by IILM University</w:t>
      </w:r>
    </w:p>
    <w:p>
      <w:pPr>
        <w:autoSpaceDN w:val="0"/>
        <w:autoSpaceDE w:val="0"/>
        <w:widowControl/>
        <w:spacing w:line="338" w:lineRule="exact" w:before="204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333333"/>
          <w:sz w:val="36"/>
        </w:rPr>
        <w:t>through the Cisco Networking Academy program.</w:t>
      </w:r>
    </w:p>
    <w:p>
      <w:pPr>
        <w:autoSpaceDN w:val="0"/>
        <w:autoSpaceDE w:val="0"/>
        <w:widowControl/>
        <w:spacing w:line="250" w:lineRule="exact" w:before="3198" w:after="0"/>
        <w:ind w:left="1276" w:right="0" w:firstLine="0"/>
        <w:jc w:val="left"/>
      </w:pPr>
      <w:r>
        <w:rPr>
          <w:spacing w:val="-10"/>
          <w:rFonts w:ascii="ArialMT" w:hAnsi="ArialMT" w:eastAsia="ArialMT"/>
          <w:color w:val="333333"/>
          <w:sz w:val="27"/>
        </w:rPr>
        <w:t>Mr Abhinav Raghav</w:t>
      </w:r>
    </w:p>
    <w:p>
      <w:pPr>
        <w:autoSpaceDN w:val="0"/>
        <w:tabs>
          <w:tab w:pos="15194" w:val="left"/>
        </w:tabs>
        <w:autoSpaceDE w:val="0"/>
        <w:widowControl/>
        <w:spacing w:line="228" w:lineRule="exact" w:before="0" w:after="0"/>
        <w:ind w:left="1276" w:right="0" w:firstLine="0"/>
        <w:jc w:val="left"/>
      </w:pPr>
      <w:r>
        <w:rPr>
          <w:spacing w:val="-10"/>
          <w:rFonts w:ascii="ArialMT" w:hAnsi="ArialMT" w:eastAsia="ArialMT"/>
          <w:color w:val="333333"/>
          <w:sz w:val="27"/>
        </w:rPr>
        <w:t xml:space="preserve">Instructor </w:t>
      </w:r>
      <w:r>
        <w:tab/>
      </w:r>
      <w:r>
        <w:rPr>
          <w:spacing w:val="-10"/>
          <w:rFonts w:ascii="ArialMT" w:hAnsi="ArialMT" w:eastAsia="ArialMT"/>
          <w:b/>
          <w:color w:val="333333"/>
          <w:sz w:val="30"/>
        </w:rPr>
        <w:t>16 Jun 2026</w:t>
      </w:r>
    </w:p>
    <w:p>
      <w:pPr>
        <w:autoSpaceDN w:val="0"/>
        <w:tabs>
          <w:tab w:pos="14610" w:val="left"/>
        </w:tabs>
        <w:autoSpaceDE w:val="0"/>
        <w:widowControl/>
        <w:spacing w:line="284" w:lineRule="exact" w:before="86" w:after="0"/>
        <w:ind w:left="1276" w:right="0" w:firstLine="0"/>
        <w:jc w:val="left"/>
      </w:pPr>
      <w:r>
        <w:rPr>
          <w:spacing w:val="-10"/>
          <w:rFonts w:ascii="ArialMT" w:hAnsi="ArialMT" w:eastAsia="ArialMT"/>
          <w:color w:val="333333"/>
          <w:sz w:val="27"/>
        </w:rPr>
        <w:t xml:space="preserve">IILM University </w:t>
      </w:r>
      <w:r>
        <w:tab/>
      </w:r>
      <w:r>
        <w:rPr>
          <w:spacing w:val="-10"/>
          <w:rFonts w:ascii="ArialMT" w:hAnsi="ArialMT" w:eastAsia="ArialMT"/>
          <w:color w:val="333333"/>
          <w:sz w:val="30"/>
        </w:rPr>
        <w:t>Completion Date</w:t>
      </w:r>
    </w:p>
    <w:p>
      <w:pPr>
        <w:autoSpaceDN w:val="0"/>
        <w:autoSpaceDE w:val="0"/>
        <w:widowControl/>
        <w:spacing w:line="134" w:lineRule="exact" w:before="436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717680"/>
          <w:sz w:val="18"/>
        </w:rPr>
        <w:t>Cert ID: cce3560b-3889-4eb7-8242-326faaec5cd1</w:t>
      </w:r>
    </w:p>
    <w:p>
      <w:pPr>
        <w:sectPr>
          <w:pgSz w:w="18600" w:h="12600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190500</wp:posOffset>
            </wp:positionV>
            <wp:extent cx="11430000" cy="762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</wp:posOffset>
            </wp:positionH>
            <wp:positionV relativeFrom="page">
              <wp:posOffset>190500</wp:posOffset>
            </wp:positionV>
            <wp:extent cx="11430000" cy="7620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5763260</wp:posOffset>
            </wp:positionV>
            <wp:extent cx="9906000" cy="888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0" cy="88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781050</wp:posOffset>
            </wp:positionH>
            <wp:positionV relativeFrom="page">
              <wp:posOffset>781050</wp:posOffset>
            </wp:positionV>
            <wp:extent cx="787400" cy="4762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4762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958850</wp:posOffset>
            </wp:positionH>
            <wp:positionV relativeFrom="page">
              <wp:posOffset>5969000</wp:posOffset>
            </wp:positionV>
            <wp:extent cx="2216150" cy="6985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698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6572250</wp:posOffset>
            </wp:positionV>
            <wp:extent cx="762000" cy="7620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4551680</wp:posOffset>
            </wp:positionH>
            <wp:positionV relativeFrom="page">
              <wp:posOffset>7547609</wp:posOffset>
            </wp:positionV>
            <wp:extent cx="2707640" cy="18669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86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6" w:after="0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333333"/>
          <w:sz w:val="36"/>
        </w:rPr>
        <w:t>This certificate is awarded to</w:t>
      </w:r>
    </w:p>
    <w:p>
      <w:pPr>
        <w:autoSpaceDN w:val="0"/>
        <w:autoSpaceDE w:val="0"/>
        <w:widowControl/>
        <w:spacing w:line="676" w:lineRule="exact" w:before="602" w:after="0"/>
        <w:ind w:left="0" w:right="0" w:firstLine="0"/>
        <w:jc w:val="center"/>
      </w:pPr>
      <w:r>
        <w:rPr>
          <w:spacing w:val="-10"/>
          <w:rFonts w:ascii="ArialMT" w:hAnsi="ArialMT" w:eastAsia="ArialMT"/>
          <w:b/>
          <w:color w:val="0051AF"/>
          <w:sz w:val="72"/>
        </w:rPr>
        <w:t>Aditya Singh</w:t>
      </w:r>
    </w:p>
    <w:p>
      <w:pPr>
        <w:autoSpaceDN w:val="0"/>
        <w:autoSpaceDE w:val="0"/>
        <w:widowControl/>
        <w:spacing w:line="338" w:lineRule="exact" w:before="460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333333"/>
          <w:sz w:val="36"/>
        </w:rPr>
        <w:t>for successfully completing</w:t>
      </w:r>
    </w:p>
    <w:p>
      <w:pPr>
        <w:autoSpaceDN w:val="0"/>
        <w:autoSpaceDE w:val="0"/>
        <w:widowControl/>
        <w:spacing w:line="506" w:lineRule="exact" w:before="480" w:after="0"/>
        <w:ind w:left="0" w:right="0" w:firstLine="0"/>
        <w:jc w:val="center"/>
      </w:pPr>
      <w:r>
        <w:rPr>
          <w:spacing w:val="-10"/>
          <w:rFonts w:ascii="ArialMT" w:hAnsi="ArialMT" w:eastAsia="ArialMT"/>
          <w:b/>
          <w:color w:val="0051AF"/>
          <w:sz w:val="54"/>
        </w:rPr>
        <w:t>Getting Started with Cisco Packet Tracer</w:t>
      </w:r>
    </w:p>
    <w:p>
      <w:pPr>
        <w:autoSpaceDN w:val="0"/>
        <w:autoSpaceDE w:val="0"/>
        <w:widowControl/>
        <w:spacing w:line="338" w:lineRule="exact" w:before="446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333333"/>
          <w:sz w:val="36"/>
        </w:rPr>
        <w:t>offered by Networking Academy</w:t>
      </w:r>
    </w:p>
    <w:p>
      <w:pPr>
        <w:autoSpaceDN w:val="0"/>
        <w:autoSpaceDE w:val="0"/>
        <w:widowControl/>
        <w:spacing w:line="338" w:lineRule="exact" w:before="204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333333"/>
          <w:sz w:val="36"/>
        </w:rPr>
        <w:t>through the Cisco Networking Academy program.</w:t>
      </w:r>
    </w:p>
    <w:p>
      <w:pPr>
        <w:autoSpaceDN w:val="0"/>
        <w:autoSpaceDE w:val="0"/>
        <w:widowControl/>
        <w:spacing w:line="250" w:lineRule="exact" w:before="3198" w:after="0"/>
        <w:ind w:left="1276" w:right="0" w:firstLine="0"/>
        <w:jc w:val="left"/>
      </w:pPr>
      <w:r>
        <w:rPr>
          <w:spacing w:val="-10"/>
          <w:rFonts w:ascii="ArialMT" w:hAnsi="ArialMT" w:eastAsia="ArialMT"/>
          <w:color w:val="333333"/>
          <w:sz w:val="27"/>
        </w:rPr>
        <w:t>Lynn Bloomer</w:t>
      </w:r>
    </w:p>
    <w:p>
      <w:pPr>
        <w:autoSpaceDN w:val="0"/>
        <w:tabs>
          <w:tab w:pos="15144" w:val="left"/>
        </w:tabs>
        <w:autoSpaceDE w:val="0"/>
        <w:widowControl/>
        <w:spacing w:line="228" w:lineRule="exact" w:before="0" w:after="0"/>
        <w:ind w:left="1276" w:right="0" w:firstLine="0"/>
        <w:jc w:val="left"/>
      </w:pPr>
      <w:r>
        <w:rPr>
          <w:spacing w:val="-10"/>
          <w:rFonts w:ascii="ArialMT" w:hAnsi="ArialMT" w:eastAsia="ArialMT"/>
          <w:color w:val="333333"/>
          <w:sz w:val="27"/>
        </w:rPr>
        <w:t xml:space="preserve">Director </w:t>
      </w:r>
      <w:r>
        <w:tab/>
      </w:r>
      <w:r>
        <w:rPr>
          <w:spacing w:val="-10"/>
          <w:rFonts w:ascii="ArialMT" w:hAnsi="ArialMT" w:eastAsia="ArialMT"/>
          <w:b/>
          <w:color w:val="333333"/>
          <w:sz w:val="30"/>
        </w:rPr>
        <w:t>11 Aug 2026</w:t>
      </w:r>
    </w:p>
    <w:p>
      <w:pPr>
        <w:autoSpaceDN w:val="0"/>
        <w:tabs>
          <w:tab w:pos="14610" w:val="left"/>
        </w:tabs>
        <w:autoSpaceDE w:val="0"/>
        <w:widowControl/>
        <w:spacing w:line="284" w:lineRule="exact" w:before="78" w:after="0"/>
        <w:ind w:left="1276" w:right="0" w:firstLine="0"/>
        <w:jc w:val="left"/>
      </w:pPr>
      <w:r>
        <w:rPr>
          <w:spacing w:val="-10"/>
          <w:rFonts w:ascii="ArialMT" w:hAnsi="ArialMT" w:eastAsia="ArialMT"/>
          <w:color w:val="333333"/>
          <w:sz w:val="27"/>
        </w:rPr>
        <w:t xml:space="preserve">Cisco Networking Academy </w:t>
      </w:r>
      <w:r>
        <w:tab/>
      </w:r>
      <w:r>
        <w:rPr>
          <w:spacing w:val="-10"/>
          <w:rFonts w:ascii="ArialMT" w:hAnsi="ArialMT" w:eastAsia="ArialMT"/>
          <w:color w:val="333333"/>
          <w:sz w:val="30"/>
        </w:rPr>
        <w:t>Completion Date</w:t>
      </w:r>
    </w:p>
    <w:p>
      <w:pPr>
        <w:autoSpaceDN w:val="0"/>
        <w:autoSpaceDE w:val="0"/>
        <w:widowControl/>
        <w:spacing w:line="134" w:lineRule="exact" w:before="436" w:after="0"/>
        <w:ind w:left="0" w:right="0" w:firstLine="0"/>
        <w:jc w:val="center"/>
      </w:pPr>
      <w:r>
        <w:rPr>
          <w:spacing w:val="-10"/>
          <w:rFonts w:ascii="ArialMT" w:hAnsi="ArialMT" w:eastAsia="ArialMT"/>
          <w:color w:val="717680"/>
          <w:sz w:val="18"/>
        </w:rPr>
        <w:t>Cert ID: e55e46b0-513b-4c30-823f-9c6283a1cac7</w:t>
      </w:r>
    </w:p>
    <w:sectPr w:rsidR="00FC693F" w:rsidRPr="0006063C" w:rsidSect="00034616">
      <w:pgSz w:w="18600" w:h="12600"/>
      <w:pgMar w:top="240" w:right="240" w:bottom="42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